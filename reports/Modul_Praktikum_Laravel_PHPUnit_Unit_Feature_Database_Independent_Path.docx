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77972" w14:textId="77777777" w:rsidR="00332239" w:rsidRDefault="00332239">
      <w:pPr>
        <w:spacing w:after="700"/>
      </w:pPr>
    </w:p>
    <w:p w14:paraId="225AEA79" w14:textId="77777777" w:rsidR="00332239" w:rsidRPr="007F15E8" w:rsidRDefault="008F3585">
      <w:pPr>
        <w:pStyle w:val="Eyebrow"/>
        <w:rPr>
          <w:lang w:val="sv-SE"/>
        </w:rPr>
      </w:pPr>
      <w:r w:rsidRPr="007F15E8">
        <w:rPr>
          <w:lang w:val="sv-SE"/>
        </w:rPr>
        <w:t>BAHAN AJAR / MODUL PRAKTIKUM TERSTRUKTUR</w:t>
      </w:r>
    </w:p>
    <w:p w14:paraId="14E1F88E" w14:textId="77777777" w:rsidR="00332239" w:rsidRPr="007F15E8" w:rsidRDefault="008F3585" w:rsidP="00B422A4">
      <w:pPr>
        <w:pStyle w:val="Title"/>
        <w:pBdr>
          <w:bottom w:val="single" w:sz="8" w:space="31" w:color="4F81BD" w:themeColor="accent1"/>
        </w:pBdr>
        <w:rPr>
          <w:lang w:val="sv-SE"/>
        </w:rPr>
      </w:pPr>
      <w:r w:rsidRPr="007F15E8">
        <w:rPr>
          <w:lang w:val="sv-SE"/>
        </w:rPr>
        <w:t>PENGUJIAN PERANGKAT LUNAK</w:t>
      </w:r>
    </w:p>
    <w:p w14:paraId="3C0915D6" w14:textId="20352CD1" w:rsidR="00332239" w:rsidRPr="00B422A4" w:rsidRDefault="008F3585" w:rsidP="00B422A4">
      <w:pPr>
        <w:pStyle w:val="Title"/>
        <w:pBdr>
          <w:bottom w:val="single" w:sz="8" w:space="31" w:color="4F81BD" w:themeColor="accent1"/>
        </w:pBdr>
        <w:rPr>
          <w:lang w:val="sv-SE"/>
        </w:rPr>
      </w:pPr>
      <w:r w:rsidRPr="00B422A4">
        <w:rPr>
          <w:rFonts w:ascii="Aptos" w:hAnsi="Aptos"/>
          <w:color w:val="1D5E84"/>
          <w:sz w:val="54"/>
          <w:lang w:val="sv-SE"/>
        </w:rPr>
        <w:t>PHPUnit</w:t>
      </w:r>
    </w:p>
    <w:p w14:paraId="2524A265" w14:textId="77777777" w:rsidR="00332239" w:rsidRPr="00B422A4" w:rsidRDefault="00332239">
      <w:pPr>
        <w:spacing w:after="440"/>
        <w:rPr>
          <w:lang w:val="sv-SE"/>
        </w:rPr>
      </w:pPr>
    </w:p>
    <w:p w14:paraId="4BAE9A23" w14:textId="77777777" w:rsidR="00332239" w:rsidRPr="007F15E8" w:rsidRDefault="008F3585">
      <w:pPr>
        <w:pStyle w:val="Heading1"/>
        <w:rPr>
          <w:lang w:val="sv-SE"/>
        </w:rPr>
      </w:pPr>
      <w:r w:rsidRPr="007F15E8">
        <w:rPr>
          <w:lang w:val="sv-SE"/>
        </w:rPr>
        <w:t>A. Petunjuk penggunaan modul</w:t>
      </w:r>
    </w:p>
    <w:p w14:paraId="045C14C0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 xml:space="preserve">Modul ini menggunakan satu proyek Laravel yang sama sepanjang pertemuan. Mahasiswa harus menghubungkan aturan bisnis, source code, skenario, </w:t>
      </w:r>
      <w:r w:rsidRPr="007F15E8">
        <w:rPr>
          <w:lang w:val="sv-SE"/>
        </w:rPr>
        <w:t>assertion, hasil eksekusi dan bukti coverage—bukan hanya membuat test berstatus PASS.</w:t>
      </w:r>
    </w:p>
    <w:p w14:paraId="5B94A9AB" w14:textId="77777777" w:rsidR="00332239" w:rsidRDefault="008F3585">
      <w:pPr>
        <w:pStyle w:val="Heading2"/>
      </w:pPr>
      <w:r>
        <w:t>A.1 Capaian pembelajaran</w:t>
      </w:r>
    </w:p>
    <w:p w14:paraId="713DED7E" w14:textId="77777777" w:rsidR="00332239" w:rsidRDefault="008F3585">
      <w:pPr>
        <w:pStyle w:val="ListBullet"/>
      </w:pPr>
      <w:r>
        <w:t>Membedakan Unit Test murni, pengujian unit ber-dependensi, Feature Test HTTP, dan Database Testing.</w:t>
      </w:r>
    </w:p>
    <w:p w14:paraId="6FCCFBF2" w14:textId="77777777" w:rsidR="00332239" w:rsidRDefault="008F3585">
      <w:pPr>
        <w:pStyle w:val="ListBullet"/>
      </w:pPr>
      <w:r>
        <w:t>Merancang test case berdasarkan aturan bisnis</w:t>
      </w:r>
      <w:r>
        <w:t>, jalur normal, exception, batas input, dan kondisi tidak valid.</w:t>
      </w:r>
    </w:p>
    <w:p w14:paraId="25EA78D0" w14:textId="77777777" w:rsidR="00332239" w:rsidRDefault="008F3585">
      <w:pPr>
        <w:pStyle w:val="ListBullet"/>
      </w:pPr>
      <w:r>
        <w:t>Menulis dan menjalankan PHPUnit melalui php artisan test serta membaca kegagalan assertion.</w:t>
      </w:r>
    </w:p>
    <w:p w14:paraId="2F298DD1" w14:textId="77777777" w:rsidR="00332239" w:rsidRDefault="008F3585">
      <w:pPr>
        <w:pStyle w:val="ListBullet"/>
      </w:pPr>
      <w:r>
        <w:t>Menerapkan Data Provider, expectException(), createMock(), expects()-&gt;once(), dan assertSame().</w:t>
      </w:r>
    </w:p>
    <w:p w14:paraId="683264FD" w14:textId="77777777" w:rsidR="00332239" w:rsidRDefault="008F3585">
      <w:pPr>
        <w:pStyle w:val="ListBullet"/>
      </w:pPr>
      <w:r>
        <w:t>Men</w:t>
      </w:r>
      <w:r>
        <w:t>ggunakan RefreshDatabase, factory, seeder, assertDatabaseHas(), serta assertDatabaseCount().</w:t>
      </w:r>
    </w:p>
    <w:p w14:paraId="7059247C" w14:textId="77777777" w:rsidR="00332239" w:rsidRDefault="008F3585">
      <w:pPr>
        <w:pStyle w:val="ListBullet"/>
      </w:pPr>
      <w:r>
        <w:t>Membuat Control Flow Graph (CFG), menghitung V(G), memilih basis independent path, dan menafsirkan coverage secara hati-hati.</w:t>
      </w:r>
    </w:p>
    <w:p w14:paraId="26D99C70" w14:textId="0C4341C1" w:rsidR="00332239" w:rsidRDefault="008F3585">
      <w:pPr>
        <w:pStyle w:val="Heading2"/>
      </w:pPr>
      <w:r>
        <w:t xml:space="preserve">A.2 </w:t>
      </w:r>
      <w:r w:rsidR="00B422A4">
        <w:t>Pokok Pembahasan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60"/>
        <w:gridCol w:w="3956"/>
        <w:gridCol w:w="3224"/>
      </w:tblGrid>
      <w:tr w:rsidR="00332239" w14:paraId="45B05FD9" w14:textId="77777777" w:rsidTr="007F15E8">
        <w:trPr>
          <w:tblHeader/>
          <w:jc w:val="center"/>
        </w:trPr>
        <w:tc>
          <w:tcPr>
            <w:tcW w:w="1352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553440A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Sesi</w:t>
            </w:r>
          </w:p>
        </w:tc>
        <w:tc>
          <w:tcPr>
            <w:tcW w:w="2010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665F4D2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Pokok prakt</w:t>
            </w:r>
            <w:r>
              <w:rPr>
                <w:b/>
                <w:color w:val="FFFFFF"/>
                <w:sz w:val="17"/>
              </w:rPr>
              <w:t>ik</w:t>
            </w:r>
          </w:p>
        </w:tc>
        <w:tc>
          <w:tcPr>
            <w:tcW w:w="1639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06DF72D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Bukti minimal</w:t>
            </w:r>
          </w:p>
        </w:tc>
      </w:tr>
      <w:tr w:rsidR="00332239" w14:paraId="54EEB63F" w14:textId="77777777" w:rsidTr="007F15E8">
        <w:trPr>
          <w:jc w:val="center"/>
        </w:trPr>
        <w:tc>
          <w:tcPr>
            <w:tcW w:w="135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A59F442" w14:textId="77777777" w:rsidR="00332239" w:rsidRDefault="008F3585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01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7FC3516" w14:textId="77777777" w:rsidR="00332239" w:rsidRDefault="008F3585">
            <w:pPr>
              <w:spacing w:after="0"/>
            </w:pPr>
            <w:r>
              <w:rPr>
                <w:sz w:val="17"/>
              </w:rPr>
              <w:t>DiskonService: assertions, data provider, boundary value</w:t>
            </w:r>
          </w:p>
        </w:tc>
        <w:tc>
          <w:tcPr>
            <w:tcW w:w="163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18D4DCD" w14:textId="77777777" w:rsidR="00332239" w:rsidRDefault="008F3585">
            <w:pPr>
              <w:spacing w:after="0"/>
            </w:pPr>
            <w:r>
              <w:rPr>
                <w:sz w:val="17"/>
              </w:rPr>
              <w:t>Test file, 4 jalur, 2 test batas, terminal</w:t>
            </w:r>
          </w:p>
        </w:tc>
      </w:tr>
      <w:tr w:rsidR="00332239" w14:paraId="59234985" w14:textId="77777777" w:rsidTr="007F15E8">
        <w:trPr>
          <w:jc w:val="center"/>
        </w:trPr>
        <w:tc>
          <w:tcPr>
            <w:tcW w:w="135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4D263A1" w14:textId="77777777" w:rsidR="00332239" w:rsidRDefault="008F3585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01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6450209" w14:textId="77777777" w:rsidR="00332239" w:rsidRDefault="008F3585">
            <w:pPr>
              <w:spacing w:after="0"/>
            </w:pPr>
            <w:r>
              <w:rPr>
                <w:sz w:val="17"/>
              </w:rPr>
              <w:t>CheckoutService: perhitungan, exception, mock/stub</w:t>
            </w:r>
          </w:p>
        </w:tc>
        <w:tc>
          <w:tcPr>
            <w:tcW w:w="163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06BF859" w14:textId="77777777" w:rsidR="00332239" w:rsidRDefault="008F3585">
            <w:pPr>
              <w:spacing w:after="0"/>
            </w:pPr>
            <w:r>
              <w:rPr>
                <w:sz w:val="17"/>
              </w:rPr>
              <w:t>3 macam test dan penjelasan once()</w:t>
            </w:r>
          </w:p>
        </w:tc>
      </w:tr>
      <w:tr w:rsidR="00332239" w14:paraId="4AFB1343" w14:textId="77777777" w:rsidTr="007F15E8">
        <w:trPr>
          <w:jc w:val="center"/>
        </w:trPr>
        <w:tc>
          <w:tcPr>
            <w:tcW w:w="135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9C84F54" w14:textId="77777777" w:rsidR="00332239" w:rsidRDefault="008F3585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01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4982574" w14:textId="77777777" w:rsidR="00332239" w:rsidRDefault="008F3585">
            <w:pPr>
              <w:spacing w:after="0"/>
            </w:pPr>
            <w:r>
              <w:rPr>
                <w:sz w:val="17"/>
              </w:rPr>
              <w:t>Feature Test HTTP: 200, 201, 422, JSON</w:t>
            </w:r>
          </w:p>
        </w:tc>
        <w:tc>
          <w:tcPr>
            <w:tcW w:w="163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BE1A81B" w14:textId="77777777" w:rsidR="00332239" w:rsidRDefault="008F3585">
            <w:pPr>
              <w:spacing w:after="0"/>
            </w:pPr>
            <w:r>
              <w:rPr>
                <w:sz w:val="17"/>
              </w:rPr>
              <w:t>postJson(), endpoint dan respons</w:t>
            </w:r>
          </w:p>
        </w:tc>
      </w:tr>
      <w:tr w:rsidR="00332239" w14:paraId="6740C0A8" w14:textId="77777777" w:rsidTr="007F15E8">
        <w:trPr>
          <w:jc w:val="center"/>
        </w:trPr>
        <w:tc>
          <w:tcPr>
            <w:tcW w:w="135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D1ECA22" w14:textId="77777777" w:rsidR="00332239" w:rsidRDefault="008F3585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01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13D3732" w14:textId="77777777" w:rsidR="00332239" w:rsidRDefault="008F3585">
            <w:pPr>
              <w:spacing w:after="0"/>
            </w:pPr>
            <w:r>
              <w:rPr>
                <w:sz w:val="17"/>
              </w:rPr>
              <w:t>Database Test: migrasi, insert, factory, isolasi</w:t>
            </w:r>
          </w:p>
        </w:tc>
        <w:tc>
          <w:tcPr>
            <w:tcW w:w="163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47B3F85" w14:textId="77777777" w:rsidR="00332239" w:rsidRDefault="008F3585">
            <w:pPr>
              <w:spacing w:after="0"/>
            </w:pPr>
            <w:r>
              <w:rPr>
                <w:sz w:val="17"/>
              </w:rPr>
              <w:t>assertDatabaseHas/Count, bukti DB</w:t>
            </w:r>
          </w:p>
        </w:tc>
      </w:tr>
      <w:tr w:rsidR="00332239" w14:paraId="184E9542" w14:textId="77777777" w:rsidTr="007F15E8">
        <w:trPr>
          <w:jc w:val="center"/>
        </w:trPr>
        <w:tc>
          <w:tcPr>
            <w:tcW w:w="135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A2BEA16" w14:textId="77777777" w:rsidR="00332239" w:rsidRDefault="008F3585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01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1C02DE7" w14:textId="77777777" w:rsidR="00332239" w:rsidRDefault="008F3585">
            <w:pPr>
              <w:spacing w:after="0"/>
            </w:pPr>
            <w:r>
              <w:rPr>
                <w:sz w:val="17"/>
              </w:rPr>
              <w:t>White Box: CFG, V(G), independent path, coverage</w:t>
            </w:r>
          </w:p>
        </w:tc>
        <w:tc>
          <w:tcPr>
            <w:tcW w:w="163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4ADBD94" w14:textId="77777777" w:rsidR="00332239" w:rsidRDefault="008F3585">
            <w:pPr>
              <w:spacing w:after="0"/>
            </w:pPr>
            <w:r>
              <w:rPr>
                <w:sz w:val="17"/>
              </w:rPr>
              <w:t>Diagram, matriks jalur, hasil coverage</w:t>
            </w:r>
          </w:p>
        </w:tc>
      </w:tr>
    </w:tbl>
    <w:p w14:paraId="19C0CB30" w14:textId="77777777" w:rsidR="00332239" w:rsidRDefault="00332239">
      <w:pPr>
        <w:spacing w:after="0"/>
      </w:pPr>
    </w:p>
    <w:p w14:paraId="14C9F9F4" w14:textId="77777777" w:rsidR="00332239" w:rsidRDefault="00332239">
      <w:pPr>
        <w:spacing w:after="0"/>
      </w:pPr>
    </w:p>
    <w:p w14:paraId="2386C16F" w14:textId="77777777" w:rsidR="00332239" w:rsidRPr="007F15E8" w:rsidRDefault="008F3585">
      <w:pPr>
        <w:pStyle w:val="Heading1"/>
        <w:rPr>
          <w:lang w:val="sv-SE"/>
        </w:rPr>
      </w:pPr>
      <w:r w:rsidRPr="007F15E8">
        <w:rPr>
          <w:lang w:val="sv-SE"/>
        </w:rPr>
        <w:t xml:space="preserve">B. Pengenalan proyek dan aturan </w:t>
      </w:r>
      <w:r w:rsidRPr="007F15E8">
        <w:rPr>
          <w:lang w:val="sv-SE"/>
        </w:rPr>
        <w:t>bisnis</w:t>
      </w:r>
    </w:p>
    <w:p w14:paraId="03B79738" w14:textId="77777777" w:rsidR="00332239" w:rsidRDefault="008F3585">
      <w:pPr>
        <w:pStyle w:val="Heading2"/>
      </w:pPr>
      <w:r>
        <w:t>B.1 Komponen proyek yang digunakan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5"/>
        <w:gridCol w:w="4805"/>
      </w:tblGrid>
      <w:tr w:rsidR="00332239" w14:paraId="3849E426" w14:textId="77777777">
        <w:trPr>
          <w:tblHeader/>
          <w:jc w:val="center"/>
        </w:trPr>
        <w:tc>
          <w:tcPr>
            <w:tcW w:w="4805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530F54B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Lokasi file</w:t>
            </w:r>
          </w:p>
        </w:tc>
        <w:tc>
          <w:tcPr>
            <w:tcW w:w="4805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23F0FB2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Fungsi dalam praktikum</w:t>
            </w:r>
          </w:p>
        </w:tc>
      </w:tr>
      <w:tr w:rsidR="00332239" w:rsidRPr="00B422A4" w14:paraId="3FE99955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5C26066" w14:textId="77777777" w:rsidR="00332239" w:rsidRDefault="008F3585">
            <w:pPr>
              <w:spacing w:after="0"/>
            </w:pPr>
            <w:r>
              <w:rPr>
                <w:sz w:val="17"/>
              </w:rPr>
              <w:t>app/Services/DiskonService.php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CF8CD53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Logika diskon 10% dan 5%; target CFG P1–P4</w:t>
            </w:r>
          </w:p>
        </w:tc>
      </w:tr>
      <w:tr w:rsidR="00332239" w:rsidRPr="00B422A4" w14:paraId="2BB049E6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FAC23D9" w14:textId="77777777" w:rsidR="00332239" w:rsidRDefault="008F3585">
            <w:pPr>
              <w:spacing w:after="0"/>
            </w:pPr>
            <w:r>
              <w:rPr>
                <w:sz w:val="17"/>
              </w:rPr>
              <w:lastRenderedPageBreak/>
              <w:t>app/Services/OngkirService.php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9E83119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Ongkir reguler dan tambahan ekspres</w:t>
            </w:r>
          </w:p>
        </w:tc>
      </w:tr>
      <w:tr w:rsidR="00332239" w14:paraId="40466D60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50FD0C7" w14:textId="77777777" w:rsidR="00332239" w:rsidRDefault="008F3585">
            <w:pPr>
              <w:spacing w:after="0"/>
            </w:pPr>
            <w:r>
              <w:rPr>
                <w:sz w:val="17"/>
              </w:rPr>
              <w:t>app/Services/</w:t>
            </w:r>
            <w:r>
              <w:rPr>
                <w:sz w:val="17"/>
              </w:rPr>
              <w:t>CheckoutService.php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AC91C0F" w14:textId="77777777" w:rsidR="00332239" w:rsidRDefault="008F3585">
            <w:pPr>
              <w:spacing w:after="0"/>
            </w:pPr>
            <w:r>
              <w:rPr>
                <w:sz w:val="17"/>
              </w:rPr>
              <w:t>Validasi argumen, kalkulasi checkout, dependency injection</w:t>
            </w:r>
          </w:p>
        </w:tc>
      </w:tr>
      <w:tr w:rsidR="00332239" w14:paraId="52B4D64E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8DED483" w14:textId="77777777" w:rsidR="00332239" w:rsidRDefault="008F3585">
            <w:pPr>
              <w:spacing w:after="0"/>
            </w:pPr>
            <w:r>
              <w:rPr>
                <w:sz w:val="17"/>
              </w:rPr>
              <w:t>app/Services/CheckoutOrderService.php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78BA139" w14:textId="77777777" w:rsidR="00332239" w:rsidRDefault="008F3585">
            <w:pPr>
              <w:spacing w:after="0"/>
            </w:pPr>
            <w:r>
              <w:rPr>
                <w:sz w:val="17"/>
              </w:rPr>
              <w:t>Menulis hasil checkout ke tabel pesanan</w:t>
            </w:r>
          </w:p>
        </w:tc>
      </w:tr>
      <w:tr w:rsidR="00332239" w14:paraId="4B9804FE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E8E5CED" w14:textId="77777777" w:rsidR="00332239" w:rsidRDefault="008F3585">
            <w:pPr>
              <w:spacing w:after="0"/>
            </w:pPr>
            <w:r>
              <w:rPr>
                <w:sz w:val="17"/>
              </w:rPr>
              <w:t>app/Http/Requests/CheckoutRequest.php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68FF432" w14:textId="77777777" w:rsidR="00332239" w:rsidRDefault="008F3585">
            <w:pPr>
              <w:spacing w:after="0"/>
            </w:pPr>
            <w:r>
              <w:rPr>
                <w:sz w:val="17"/>
              </w:rPr>
              <w:t>Validasi request harga, jumlah, member, ekspres</w:t>
            </w:r>
          </w:p>
        </w:tc>
      </w:tr>
      <w:tr w:rsidR="00332239" w14:paraId="599E87F3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2047485" w14:textId="77777777" w:rsidR="00332239" w:rsidRDefault="008F3585">
            <w:pPr>
              <w:spacing w:after="0"/>
            </w:pPr>
            <w:r>
              <w:rPr>
                <w:sz w:val="17"/>
              </w:rPr>
              <w:t>app/Http/C</w:t>
            </w:r>
            <w:r>
              <w:rPr>
                <w:sz w:val="17"/>
              </w:rPr>
              <w:t>ontrollers/CheckoutController.php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FF6C98A" w14:textId="77777777" w:rsidR="00332239" w:rsidRDefault="008F3585">
            <w:pPr>
              <w:spacing w:after="0"/>
            </w:pPr>
            <w:r>
              <w:rPr>
                <w:sz w:val="17"/>
              </w:rPr>
              <w:t>HTTP kalkulasi tanpa penyimpanan</w:t>
            </w:r>
          </w:p>
        </w:tc>
      </w:tr>
      <w:tr w:rsidR="00332239" w14:paraId="74AA86E0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1D266CB" w14:textId="77777777" w:rsidR="00332239" w:rsidRDefault="008F3585">
            <w:pPr>
              <w:spacing w:after="0"/>
            </w:pPr>
            <w:r>
              <w:rPr>
                <w:sz w:val="17"/>
              </w:rPr>
              <w:t>app/Http/Controllers/CheckoutOrderController.php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BE5AB3" w14:textId="77777777" w:rsidR="00332239" w:rsidRDefault="008F3585">
            <w:pPr>
              <w:spacing w:after="0"/>
            </w:pPr>
            <w:r>
              <w:rPr>
                <w:sz w:val="17"/>
              </w:rPr>
              <w:t>HTTP penyimpanan, baca riwayat, detail pesanan</w:t>
            </w:r>
          </w:p>
        </w:tc>
      </w:tr>
      <w:tr w:rsidR="00332239" w:rsidRPr="00B422A4" w14:paraId="20111BFA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D053756" w14:textId="77777777" w:rsidR="00332239" w:rsidRDefault="008F3585">
            <w:pPr>
              <w:spacing w:after="0"/>
            </w:pPr>
            <w:r>
              <w:rPr>
                <w:sz w:val="17"/>
              </w:rPr>
              <w:t>database/migrations/*checkout_orders*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C28B0BD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 xml:space="preserve">Definisi struktur tabel </w:t>
            </w:r>
            <w:r w:rsidRPr="007F15E8">
              <w:rPr>
                <w:sz w:val="17"/>
                <w:lang w:val="sv-SE"/>
              </w:rPr>
              <w:t>checkout_orders</w:t>
            </w:r>
          </w:p>
        </w:tc>
      </w:tr>
      <w:tr w:rsidR="00332239" w:rsidRPr="00B422A4" w14:paraId="3B3098AE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B6B0D14" w14:textId="77777777" w:rsidR="00332239" w:rsidRDefault="008F3585">
            <w:pPr>
              <w:spacing w:after="0"/>
            </w:pPr>
            <w:r>
              <w:rPr>
                <w:sz w:val="17"/>
              </w:rPr>
              <w:t>database/factories/CheckoutOrderFactory.php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4E18823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Membangkitkan data pesanan yang valid</w:t>
            </w:r>
          </w:p>
        </w:tc>
      </w:tr>
      <w:tr w:rsidR="00332239" w14:paraId="25958FAB" w14:textId="77777777">
        <w:trPr>
          <w:jc w:val="center"/>
        </w:trPr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25E2F9D" w14:textId="77777777" w:rsidR="00332239" w:rsidRDefault="008F3585">
            <w:pPr>
              <w:spacing w:after="0"/>
            </w:pPr>
            <w:r>
              <w:rPr>
                <w:sz w:val="17"/>
              </w:rPr>
              <w:t>tests/Unit/ dan tests/Feature/</w:t>
            </w:r>
          </w:p>
        </w:tc>
        <w:tc>
          <w:tcPr>
            <w:tcW w:w="4706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55832A" w14:textId="77777777" w:rsidR="00332239" w:rsidRDefault="008F3585">
            <w:pPr>
              <w:spacing w:after="0"/>
            </w:pPr>
            <w:r>
              <w:rPr>
                <w:sz w:val="17"/>
              </w:rPr>
              <w:t>Contoh test yang sudah tersedia</w:t>
            </w:r>
          </w:p>
        </w:tc>
      </w:tr>
    </w:tbl>
    <w:p w14:paraId="75B54972" w14:textId="77777777" w:rsidR="00332239" w:rsidRDefault="00332239">
      <w:pPr>
        <w:spacing w:after="0"/>
      </w:pPr>
    </w:p>
    <w:p w14:paraId="46CF7F58" w14:textId="77777777" w:rsidR="00332239" w:rsidRDefault="008F3585">
      <w:pPr>
        <w:pStyle w:val="Heading2"/>
      </w:pPr>
      <w:r>
        <w:t>B.2 Ringkasan aturan bisnis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174"/>
        <w:gridCol w:w="5666"/>
      </w:tblGrid>
      <w:tr w:rsidR="00332239" w14:paraId="7F0510C4" w14:textId="77777777" w:rsidTr="007F15E8">
        <w:trPr>
          <w:tblHeader/>
          <w:jc w:val="center"/>
        </w:trPr>
        <w:tc>
          <w:tcPr>
            <w:tcW w:w="2121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1552039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Aturan</w:t>
            </w:r>
          </w:p>
        </w:tc>
        <w:tc>
          <w:tcPr>
            <w:tcW w:w="2879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C1E899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Nilai / keputusan</w:t>
            </w:r>
          </w:p>
        </w:tc>
      </w:tr>
      <w:tr w:rsidR="00332239" w14:paraId="46B48C5C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0613195" w14:textId="77777777" w:rsidR="00332239" w:rsidRDefault="008F3585">
            <w:pPr>
              <w:spacing w:after="0"/>
            </w:pPr>
            <w:r>
              <w:rPr>
                <w:sz w:val="17"/>
              </w:rPr>
              <w:t>Input valid pada service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B7D6B4" w14:textId="77777777" w:rsidR="00332239" w:rsidRDefault="008F3585">
            <w:pPr>
              <w:spacing w:after="0"/>
            </w:pPr>
            <w:r>
              <w:rPr>
                <w:sz w:val="17"/>
              </w:rPr>
              <w:t xml:space="preserve">harga &gt; 0; </w:t>
            </w:r>
            <w:r>
              <w:rPr>
                <w:sz w:val="17"/>
              </w:rPr>
              <w:t>jumlah &gt; 0</w:t>
            </w:r>
          </w:p>
        </w:tc>
      </w:tr>
      <w:tr w:rsidR="00332239" w14:paraId="1F3A3795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7798CE7" w14:textId="77777777" w:rsidR="00332239" w:rsidRDefault="008F3585">
            <w:pPr>
              <w:spacing w:after="0"/>
            </w:pPr>
            <w:r>
              <w:rPr>
                <w:sz w:val="17"/>
              </w:rPr>
              <w:t>Validasi HTTP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D1F277A" w14:textId="77777777" w:rsidR="00332239" w:rsidRDefault="008F3585">
            <w:pPr>
              <w:spacing w:after="0"/>
            </w:pPr>
            <w:r>
              <w:rPr>
                <w:sz w:val="17"/>
              </w:rPr>
              <w:t>harga 1–10.000.000; jumlah 1–1.000</w:t>
            </w:r>
          </w:p>
        </w:tc>
      </w:tr>
      <w:tr w:rsidR="00332239" w14:paraId="4D898B01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77314D1" w14:textId="77777777" w:rsidR="00332239" w:rsidRDefault="008F3585">
            <w:pPr>
              <w:spacing w:after="0"/>
            </w:pPr>
            <w:r>
              <w:rPr>
                <w:sz w:val="17"/>
              </w:rPr>
              <w:t>Diskon member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4F2468E" w14:textId="77777777" w:rsidR="00332239" w:rsidRDefault="008F3585">
            <w:pPr>
              <w:spacing w:after="0"/>
            </w:pPr>
            <w:r>
              <w:rPr>
                <w:sz w:val="17"/>
              </w:rPr>
              <w:t>10% jika member = true</w:t>
            </w:r>
          </w:p>
        </w:tc>
      </w:tr>
      <w:tr w:rsidR="00332239" w14:paraId="622AB4C4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0A681E7" w14:textId="77777777" w:rsidR="00332239" w:rsidRDefault="008F3585">
            <w:pPr>
              <w:spacing w:after="0"/>
            </w:pPr>
            <w:r>
              <w:rPr>
                <w:sz w:val="17"/>
              </w:rPr>
              <w:t>Diskon subtotal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ED23AE7" w14:textId="77777777" w:rsidR="00332239" w:rsidRDefault="008F3585">
            <w:pPr>
              <w:spacing w:after="0"/>
            </w:pPr>
            <w:r>
              <w:rPr>
                <w:sz w:val="17"/>
              </w:rPr>
              <w:t>Tambahan 5% jika subtotal ≥ Rp500.000</w:t>
            </w:r>
          </w:p>
        </w:tc>
      </w:tr>
      <w:tr w:rsidR="00332239" w14:paraId="72E9BAAA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B659EFE" w14:textId="77777777" w:rsidR="00332239" w:rsidRDefault="008F3585">
            <w:pPr>
              <w:spacing w:after="0"/>
            </w:pPr>
            <w:r>
              <w:rPr>
                <w:sz w:val="17"/>
              </w:rPr>
              <w:t>Batas diskon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4913D4F" w14:textId="77777777" w:rsidR="00332239" w:rsidRDefault="008F3585">
            <w:pPr>
              <w:spacing w:after="0"/>
            </w:pPr>
            <w:r>
              <w:rPr>
                <w:sz w:val="17"/>
              </w:rPr>
              <w:t>Maksimal 15% untuk dua aturan independen</w:t>
            </w:r>
          </w:p>
        </w:tc>
      </w:tr>
      <w:tr w:rsidR="00332239" w:rsidRPr="00B422A4" w14:paraId="3CA4F77F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BAB0A17" w14:textId="77777777" w:rsidR="00332239" w:rsidRDefault="008F3585">
            <w:pPr>
              <w:spacing w:after="0"/>
            </w:pPr>
            <w:r>
              <w:rPr>
                <w:sz w:val="17"/>
              </w:rPr>
              <w:t>Ongkir reguler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BAED16C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 xml:space="preserve">Rp20.000; gratis jika </w:t>
            </w:r>
            <w:r w:rsidRPr="007F15E8">
              <w:rPr>
                <w:sz w:val="17"/>
                <w:lang w:val="sv-SE"/>
              </w:rPr>
              <w:t>subtotal setelah diskon ≥ Rp300.000</w:t>
            </w:r>
          </w:p>
        </w:tc>
      </w:tr>
      <w:tr w:rsidR="00332239" w:rsidRPr="00B422A4" w14:paraId="59F7D5D3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FB7A61F" w14:textId="77777777" w:rsidR="00332239" w:rsidRDefault="008F3585">
            <w:pPr>
              <w:spacing w:after="0"/>
            </w:pPr>
            <w:r>
              <w:rPr>
                <w:sz w:val="17"/>
              </w:rPr>
              <w:t>Ongkir ekspres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36CA4B6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Tambahan Rp15.000 di atas ongkir reguler</w:t>
            </w:r>
          </w:p>
        </w:tc>
      </w:tr>
      <w:tr w:rsidR="00332239" w14:paraId="3E47C309" w14:textId="77777777" w:rsidTr="007F15E8">
        <w:trPr>
          <w:jc w:val="center"/>
        </w:trPr>
        <w:tc>
          <w:tcPr>
            <w:tcW w:w="2121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3D2D539" w14:textId="77777777" w:rsidR="00332239" w:rsidRDefault="008F3585"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w="2879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A4AAFD2" w14:textId="77777777" w:rsidR="00332239" w:rsidRDefault="008F3585">
            <w:pPr>
              <w:spacing w:after="0"/>
            </w:pPr>
            <w:r>
              <w:rPr>
                <w:sz w:val="17"/>
              </w:rPr>
              <w:t>subtotal − potongan diskon + ongkir</w:t>
            </w:r>
          </w:p>
        </w:tc>
      </w:tr>
    </w:tbl>
    <w:p w14:paraId="62120F80" w14:textId="77777777" w:rsidR="00332239" w:rsidRDefault="00332239">
      <w:pPr>
        <w:spacing w:after="0"/>
      </w:pPr>
    </w:p>
    <w:p w14:paraId="0B38B20F" w14:textId="0B3E47E8" w:rsidR="00332239" w:rsidRPr="007F15E8" w:rsidRDefault="008F3585">
      <w:pPr>
        <w:pStyle w:val="Heading1"/>
        <w:rPr>
          <w:lang w:val="sv-SE"/>
        </w:rPr>
      </w:pPr>
      <w:r w:rsidRPr="007F15E8">
        <w:rPr>
          <w:lang w:val="sv-SE"/>
        </w:rPr>
        <w:t xml:space="preserve">C. Instalasi </w:t>
      </w:r>
    </w:p>
    <w:p w14:paraId="1913B1AF" w14:textId="77777777" w:rsidR="00332239" w:rsidRDefault="008F3585">
      <w:pPr>
        <w:pStyle w:val="Heading2"/>
      </w:pPr>
      <w:r>
        <w:t>C.1 Persyaratan</w:t>
      </w:r>
    </w:p>
    <w:p w14:paraId="23943DF3" w14:textId="77777777" w:rsidR="00332239" w:rsidRPr="007F15E8" w:rsidRDefault="008F3585">
      <w:pPr>
        <w:pStyle w:val="ListBullet"/>
        <w:rPr>
          <w:lang w:val="sv-SE"/>
        </w:rPr>
      </w:pPr>
      <w:r w:rsidRPr="007F15E8">
        <w:rPr>
          <w:lang w:val="sv-SE"/>
        </w:rPr>
        <w:t xml:space="preserve">PHP CLI 8.3 atau lebih baru, Composer 2, PHP extension PDO SQLite; ekstensi </w:t>
      </w:r>
      <w:r w:rsidRPr="007F15E8">
        <w:rPr>
          <w:lang w:val="sv-SE"/>
        </w:rPr>
        <w:t>standar Laravel/PHPUnit (mbstring, dom, xml).</w:t>
      </w:r>
    </w:p>
    <w:p w14:paraId="09194FAC" w14:textId="77777777" w:rsidR="00332239" w:rsidRDefault="008F3585">
      <w:pPr>
        <w:pStyle w:val="ListBullet"/>
      </w:pPr>
      <w:r>
        <w:t>Editor source code, terminal, browser, dan (opsional) Xdebug untuk laporan branch/path coverage.</w:t>
      </w:r>
    </w:p>
    <w:p w14:paraId="2B123C66" w14:textId="77777777" w:rsidR="00332239" w:rsidRDefault="008F3585">
      <w:pPr>
        <w:pStyle w:val="ListBullet"/>
      </w:pPr>
      <w:r>
        <w:t>File Proyek_Laravel_PHPUnit_Lab_Database_v2.zip yang diberikan dosen.</w:t>
      </w:r>
    </w:p>
    <w:p w14:paraId="75A3D065" w14:textId="77777777" w:rsidR="00332239" w:rsidRDefault="008F3585">
      <w:pPr>
        <w:pStyle w:val="Heading2"/>
      </w:pPr>
      <w:r>
        <w:t>C.2 Instalasi pertama</w:t>
      </w:r>
    </w:p>
    <w:p w14:paraId="287EAD80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1. </w:t>
      </w:r>
      <w:r w:rsidRPr="007F15E8">
        <w:rPr>
          <w:lang w:val="sv-SE"/>
        </w:rPr>
        <w:t xml:space="preserve">Ekstrak ZIP ke </w:t>
      </w:r>
      <w:r w:rsidRPr="007F15E8">
        <w:rPr>
          <w:lang w:val="sv-SE"/>
        </w:rPr>
        <w:t>direktori kerja, lalu buka terminal di dalam folder laravel-phpunit-lab.</w:t>
      </w:r>
    </w:p>
    <w:p w14:paraId="1ED2D641" w14:textId="77777777" w:rsidR="00332239" w:rsidRPr="007F15E8" w:rsidRDefault="008F3585">
      <w:pPr>
        <w:spacing w:after="60"/>
        <w:rPr>
          <w:lang w:val="sv-SE"/>
        </w:rPr>
      </w:pPr>
      <w:r w:rsidRPr="007F15E8">
        <w:rPr>
          <w:b/>
          <w:color w:val="1D5E84"/>
          <w:sz w:val="16"/>
          <w:lang w:val="sv-SE"/>
        </w:rPr>
        <w:t>Terminal — pemeriksaan runtime dan instalasi dependensi</w:t>
      </w:r>
    </w:p>
    <w:p w14:paraId="19722B6C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-v</w:t>
      </w:r>
    </w:p>
    <w:p w14:paraId="4BF87D5D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composer --version</w:t>
      </w:r>
    </w:p>
    <w:p w14:paraId="16EE3C4B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composer install</w:t>
      </w:r>
    </w:p>
    <w:p w14:paraId="4C8BC51D" w14:textId="77777777" w:rsidR="00332239" w:rsidRDefault="00332239">
      <w:pPr>
        <w:spacing w:after="20"/>
      </w:pPr>
    </w:p>
    <w:p w14:paraId="2915C865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2. </w:t>
      </w:r>
      <w:r w:rsidRPr="007F15E8">
        <w:rPr>
          <w:lang w:val="sv-SE"/>
        </w:rPr>
        <w:t>Salin konfigurasi environment sesuai sistem operasi dan buat APP_KEY.</w:t>
      </w:r>
    </w:p>
    <w:p w14:paraId="43B5A2E2" w14:textId="77777777" w:rsidR="00332239" w:rsidRDefault="008F3585">
      <w:pPr>
        <w:spacing w:after="60"/>
      </w:pPr>
      <w:r>
        <w:rPr>
          <w:b/>
          <w:color w:val="1D5E84"/>
          <w:sz w:val="16"/>
        </w:rPr>
        <w:t>Windows Co</w:t>
      </w:r>
      <w:r>
        <w:rPr>
          <w:b/>
          <w:color w:val="1D5E84"/>
          <w:sz w:val="16"/>
        </w:rPr>
        <w:t>mmand Prompt — pilih ini untuk Windows</w:t>
      </w:r>
    </w:p>
    <w:p w14:paraId="2A3689ED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copy .env.example .env</w:t>
      </w:r>
    </w:p>
    <w:p w14:paraId="09560A10" w14:textId="77777777" w:rsidR="00332239" w:rsidRDefault="00332239">
      <w:pPr>
        <w:spacing w:after="20"/>
      </w:pPr>
    </w:p>
    <w:p w14:paraId="44CCCDCC" w14:textId="77777777" w:rsidR="00332239" w:rsidRDefault="008F3585">
      <w:pPr>
        <w:spacing w:after="60"/>
      </w:pPr>
      <w:r>
        <w:rPr>
          <w:b/>
          <w:color w:val="1D5E84"/>
          <w:sz w:val="16"/>
        </w:rPr>
        <w:t>Linux/macOS/Git Bash — pilih ini bila menggunakan shell Unix</w:t>
      </w:r>
    </w:p>
    <w:p w14:paraId="7FFFD79C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cp .env.example .env</w:t>
      </w:r>
    </w:p>
    <w:p w14:paraId="14FF66F9" w14:textId="77777777" w:rsidR="00332239" w:rsidRDefault="00332239">
      <w:pPr>
        <w:spacing w:after="20"/>
      </w:pPr>
    </w:p>
    <w:p w14:paraId="251E1621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 — sesudah file .env tersedia</w:t>
      </w:r>
    </w:p>
    <w:p w14:paraId="0E43C842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key:generate</w:t>
      </w:r>
    </w:p>
    <w:p w14:paraId="59663E67" w14:textId="77777777" w:rsidR="00332239" w:rsidRDefault="00332239">
      <w:pPr>
        <w:spacing w:after="20"/>
      </w:pPr>
    </w:p>
    <w:p w14:paraId="4274D8A0" w14:textId="77777777" w:rsidR="00332239" w:rsidRDefault="008F3585">
      <w:pPr>
        <w:ind w:left="255" w:hanging="187"/>
      </w:pPr>
      <w:r>
        <w:rPr>
          <w:b/>
          <w:color w:val="1D5E84"/>
        </w:rPr>
        <w:t xml:space="preserve">3. </w:t>
      </w:r>
      <w:r>
        <w:t>Pastikan .env menggunakan DB_CONNECTION=sql</w:t>
      </w:r>
      <w:r>
        <w:t>ite; SQLite kosong database/database.sqlite telah disediakan.</w:t>
      </w:r>
    </w:p>
    <w:p w14:paraId="17A7387C" w14:textId="77777777" w:rsidR="00332239" w:rsidRDefault="008F3585">
      <w:pPr>
        <w:ind w:left="255" w:hanging="187"/>
      </w:pPr>
      <w:r>
        <w:rPr>
          <w:b/>
          <w:color w:val="1D5E84"/>
        </w:rPr>
        <w:t xml:space="preserve">4. </w:t>
      </w:r>
      <w:r>
        <w:t>Jalankan migration, seed untuk contoh data (opsional), dan server lokal.</w:t>
      </w:r>
    </w:p>
    <w:p w14:paraId="052EB608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 — migrasi, data contoh, server</w:t>
      </w:r>
    </w:p>
    <w:p w14:paraId="6C0A013C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migrate</w:t>
      </w:r>
    </w:p>
    <w:p w14:paraId="56DE3AB4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db:seed</w:t>
      </w:r>
    </w:p>
    <w:p w14:paraId="267EF86A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serve</w:t>
      </w:r>
    </w:p>
    <w:p w14:paraId="700CB8FF" w14:textId="77777777" w:rsidR="00332239" w:rsidRDefault="00332239">
      <w:pPr>
        <w:spacing w:after="20"/>
      </w:pPr>
    </w:p>
    <w:p w14:paraId="3321FB35" w14:textId="77777777" w:rsidR="00332239" w:rsidRPr="007F15E8" w:rsidRDefault="008F3585">
      <w:pPr>
        <w:ind w:left="255" w:hanging="187"/>
        <w:rPr>
          <w:lang w:val="sv-SE"/>
        </w:rPr>
      </w:pPr>
      <w:r>
        <w:rPr>
          <w:b/>
          <w:color w:val="1D5E84"/>
        </w:rPr>
        <w:t xml:space="preserve">5. </w:t>
      </w:r>
      <w:r>
        <w:t xml:space="preserve">Buka http://127.0.0.1:8000 dan http://127.0.0.1:8000/orders. </w:t>
      </w:r>
      <w:r w:rsidRPr="007F15E8">
        <w:rPr>
          <w:lang w:val="sv-SE"/>
        </w:rPr>
        <w:t>Bandingkan Hitung total versus Hitung &amp; Simpan.</w:t>
      </w:r>
    </w:p>
    <w:p w14:paraId="39AF01BC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>C.3 Pemeriksaan pengujian</w:t>
      </w:r>
    </w:p>
    <w:p w14:paraId="09E26F34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 — verifikasi dasar</w:t>
      </w:r>
    </w:p>
    <w:p w14:paraId="4ED0D291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route:list</w:t>
      </w:r>
    </w:p>
    <w:p w14:paraId="3C2AD2C0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migrate:status</w:t>
      </w:r>
    </w:p>
    <w:p w14:paraId="51E3F3E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--testsuite=Unit</w:t>
      </w:r>
    </w:p>
    <w:p w14:paraId="3111C5A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</w:t>
      </w:r>
      <w:r>
        <w:rPr>
          <w:rFonts w:ascii="DejaVu Sans Mono" w:hAnsi="DejaVu Sans Mono"/>
          <w:color w:val="2C4B5C"/>
          <w:sz w:val="15"/>
        </w:rPr>
        <w:t>an test --testsuite=Feature</w:t>
      </w:r>
    </w:p>
    <w:p w14:paraId="11D98459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</w:t>
      </w:r>
    </w:p>
    <w:p w14:paraId="60B6FF88" w14:textId="77777777" w:rsidR="00332239" w:rsidRDefault="00332239">
      <w:pPr>
        <w:spacing w:after="20"/>
      </w:pPr>
    </w:p>
    <w:p w14:paraId="6775DCE5" w14:textId="77777777" w:rsidR="00332239" w:rsidRDefault="008F3585">
      <w:r>
        <w:t xml:space="preserve">Folder tests/Unit memakai PHPUnit\Framework\TestCase dan dapat menjalankan class service murni tanpa bootstrap Laravel. Folder tests/Feature memakai Tests\TestCase yang membangkitkan aplikasi Laravel, sehingga </w:t>
      </w:r>
      <w:r>
        <w:t>dapat memakai postJson(), getJson() serta fitur Eloquent.</w:t>
      </w:r>
    </w:p>
    <w:p w14:paraId="5C0AF47D" w14:textId="77777777" w:rsidR="00332239" w:rsidRDefault="00332239">
      <w:pPr>
        <w:spacing w:after="0"/>
      </w:pPr>
    </w:p>
    <w:p w14:paraId="4D129D67" w14:textId="77777777" w:rsidR="00332239" w:rsidRDefault="008F3585">
      <w:pPr>
        <w:pStyle w:val="Heading1"/>
      </w:pPr>
      <w:r>
        <w:t>PRAKTIKUM 1 — Unit Testing DiskonService</w:t>
      </w:r>
    </w:p>
    <w:p w14:paraId="0AA58C11" w14:textId="77777777" w:rsidR="00332239" w:rsidRDefault="008F3585">
      <w:pPr>
        <w:pStyle w:val="Heading2"/>
      </w:pPr>
      <w:r>
        <w:t>1.1 Tujuan dan source code</w:t>
      </w:r>
    </w:p>
    <w:p w14:paraId="0BFB2732" w14:textId="77777777" w:rsidR="00332239" w:rsidRDefault="008F3585">
      <w:pPr>
        <w:pStyle w:val="ListBullet"/>
      </w:pPr>
      <w:r>
        <w:t>Membaca aturan diskon dan merancang data uji yang mencakup kombinasi true/false dari dua if.</w:t>
      </w:r>
    </w:p>
    <w:p w14:paraId="3D1B536D" w14:textId="77777777" w:rsidR="00332239" w:rsidRPr="007F15E8" w:rsidRDefault="008F3585">
      <w:pPr>
        <w:pStyle w:val="ListBullet"/>
        <w:rPr>
          <w:lang w:val="sv-SE"/>
        </w:rPr>
      </w:pPr>
      <w:r w:rsidRPr="007F15E8">
        <w:rPr>
          <w:lang w:val="sv-SE"/>
        </w:rPr>
        <w:t xml:space="preserve">Membuat dan menjalankan test </w:t>
      </w:r>
      <w:r w:rsidRPr="007F15E8">
        <w:rPr>
          <w:lang w:val="sv-SE"/>
        </w:rPr>
        <w:t>dengan struktur Arrange–Act–Assert (AAA).</w:t>
      </w:r>
    </w:p>
    <w:p w14:paraId="5C5C4128" w14:textId="77777777" w:rsidR="00332239" w:rsidRDefault="008F3585">
      <w:pPr>
        <w:pStyle w:val="ListBullet"/>
      </w:pPr>
      <w:r>
        <w:t>Menggunakan Data Provider sehingga setiap dataset tampil sebagai test yang terpisah.</w:t>
      </w:r>
    </w:p>
    <w:p w14:paraId="5A3C7D16" w14:textId="77777777" w:rsidR="00332239" w:rsidRDefault="008F3585">
      <w:pPr>
        <w:spacing w:after="60"/>
      </w:pPr>
      <w:r>
        <w:rPr>
          <w:b/>
          <w:color w:val="1D5E84"/>
          <w:sz w:val="16"/>
        </w:rPr>
        <w:t>Kutipan — app/Services/DiskonService.php</w:t>
      </w:r>
    </w:p>
    <w:p w14:paraId="5D97A1DD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public function persentase(bool $member, int $subtotal): int</w:t>
      </w:r>
    </w:p>
    <w:p w14:paraId="1D297234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{</w:t>
      </w:r>
    </w:p>
    <w:p w14:paraId="5A0F035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$diskon = 0;</w:t>
      </w:r>
    </w:p>
    <w:p w14:paraId="0D000144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if ($member) { $diskon += 10; }</w:t>
      </w:r>
    </w:p>
    <w:p w14:paraId="543D4D51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if ($subtotal &gt;= 500000) { $diskon += 5; }</w:t>
      </w:r>
    </w:p>
    <w:p w14:paraId="4ECBFE6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return $diskon;</w:t>
      </w:r>
    </w:p>
    <w:p w14:paraId="02ECB248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}</w:t>
      </w:r>
    </w:p>
    <w:p w14:paraId="4D803259" w14:textId="77777777" w:rsidR="00332239" w:rsidRDefault="00332239">
      <w:pPr>
        <w:spacing w:after="20"/>
      </w:pPr>
    </w:p>
    <w:p w14:paraId="4A185108" w14:textId="77777777" w:rsidR="00332239" w:rsidRDefault="008F3585">
      <w:pPr>
        <w:pStyle w:val="Heading2"/>
      </w:pPr>
      <w:r>
        <w:t>1.2 Data uji dan hasil harapan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03"/>
        <w:gridCol w:w="1603"/>
        <w:gridCol w:w="1602"/>
        <w:gridCol w:w="1653"/>
        <w:gridCol w:w="3379"/>
      </w:tblGrid>
      <w:tr w:rsidR="00332239" w14:paraId="45123FFA" w14:textId="77777777" w:rsidTr="007F15E8">
        <w:trPr>
          <w:tblHeader/>
          <w:jc w:val="center"/>
        </w:trPr>
        <w:tc>
          <w:tcPr>
            <w:tcW w:w="814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1E98270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14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63DD70F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w="814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D702227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Subtotal</w:t>
            </w:r>
          </w:p>
        </w:tc>
        <w:tc>
          <w:tcPr>
            <w:tcW w:w="840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1DB2BDA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Diskon diharapkan</w:t>
            </w:r>
          </w:p>
        </w:tc>
        <w:tc>
          <w:tcPr>
            <w:tcW w:w="1717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02E236F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Penalaran</w:t>
            </w:r>
          </w:p>
        </w:tc>
      </w:tr>
      <w:tr w:rsidR="00332239" w14:paraId="77DA81C2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82D2DD0" w14:textId="77777777" w:rsidR="00332239" w:rsidRDefault="008F3585"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8437628" w14:textId="77777777" w:rsidR="00332239" w:rsidRDefault="008F3585"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F189E18" w14:textId="77777777" w:rsidR="00332239" w:rsidRDefault="008F3585">
            <w:pPr>
              <w:spacing w:after="0"/>
            </w:pPr>
            <w:r>
              <w:rPr>
                <w:sz w:val="17"/>
              </w:rPr>
              <w:t>100.000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E75D616" w14:textId="77777777" w:rsidR="00332239" w:rsidRDefault="008F3585"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9A2DBE3" w14:textId="77777777" w:rsidR="00332239" w:rsidRDefault="008F3585">
            <w:pPr>
              <w:spacing w:after="0"/>
            </w:pPr>
            <w:r>
              <w:rPr>
                <w:sz w:val="17"/>
              </w:rPr>
              <w:t>Kedua kondisi false</w:t>
            </w:r>
          </w:p>
        </w:tc>
      </w:tr>
      <w:tr w:rsidR="00332239" w14:paraId="123ED667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4B0D7B4" w14:textId="77777777" w:rsidR="00332239" w:rsidRDefault="008F3585">
            <w:pPr>
              <w:spacing w:after="0"/>
            </w:pPr>
            <w:r>
              <w:rPr>
                <w:sz w:val="17"/>
              </w:rPr>
              <w:lastRenderedPageBreak/>
              <w:t>P2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F4FE157" w14:textId="77777777" w:rsidR="00332239" w:rsidRDefault="008F3585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684B55A" w14:textId="77777777" w:rsidR="00332239" w:rsidRDefault="008F3585">
            <w:pPr>
              <w:spacing w:after="0"/>
            </w:pPr>
            <w:r>
              <w:rPr>
                <w:sz w:val="17"/>
              </w:rPr>
              <w:t>100.000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C2E0300" w14:textId="77777777" w:rsidR="00332239" w:rsidRDefault="008F3585"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C3617E1" w14:textId="77777777" w:rsidR="00332239" w:rsidRDefault="008F3585">
            <w:pPr>
              <w:spacing w:after="0"/>
            </w:pPr>
            <w:r>
              <w:rPr>
                <w:sz w:val="17"/>
              </w:rPr>
              <w:t>Hanya member true</w:t>
            </w:r>
          </w:p>
        </w:tc>
      </w:tr>
      <w:tr w:rsidR="00332239" w14:paraId="2088AD47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FB3E1B9" w14:textId="77777777" w:rsidR="00332239" w:rsidRDefault="008F3585"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E72172" w14:textId="77777777" w:rsidR="00332239" w:rsidRDefault="008F3585"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7FABE78" w14:textId="77777777" w:rsidR="00332239" w:rsidRDefault="008F3585">
            <w:pPr>
              <w:spacing w:after="0"/>
            </w:pPr>
            <w:r>
              <w:rPr>
                <w:sz w:val="17"/>
              </w:rPr>
              <w:t>600.000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969FA4E" w14:textId="77777777" w:rsidR="00332239" w:rsidRDefault="008F3585">
            <w:pPr>
              <w:spacing w:after="0"/>
            </w:pPr>
            <w:r>
              <w:rPr>
                <w:sz w:val="17"/>
              </w:rPr>
              <w:t>5%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1B464B8" w14:textId="77777777" w:rsidR="00332239" w:rsidRDefault="008F3585">
            <w:pPr>
              <w:spacing w:after="0"/>
            </w:pPr>
            <w:r>
              <w:rPr>
                <w:sz w:val="17"/>
              </w:rPr>
              <w:t>Hanya batas subtotal true</w:t>
            </w:r>
          </w:p>
        </w:tc>
      </w:tr>
      <w:tr w:rsidR="00332239" w14:paraId="6CF1EB17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66C4CBE" w14:textId="77777777" w:rsidR="00332239" w:rsidRDefault="008F3585"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3C8E797" w14:textId="77777777" w:rsidR="00332239" w:rsidRDefault="008F3585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D699280" w14:textId="77777777" w:rsidR="00332239" w:rsidRDefault="008F3585">
            <w:pPr>
              <w:spacing w:after="0"/>
            </w:pPr>
            <w:r>
              <w:rPr>
                <w:sz w:val="17"/>
              </w:rPr>
              <w:t>600.000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6262213" w14:textId="77777777" w:rsidR="00332239" w:rsidRDefault="008F3585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FF60A32" w14:textId="77777777" w:rsidR="00332239" w:rsidRDefault="008F3585">
            <w:pPr>
              <w:spacing w:after="0"/>
            </w:pPr>
            <w:r>
              <w:rPr>
                <w:sz w:val="17"/>
              </w:rPr>
              <w:t>Kedua kondisi true</w:t>
            </w:r>
          </w:p>
        </w:tc>
      </w:tr>
      <w:tr w:rsidR="00332239" w14:paraId="7299BAF9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7D4C3C6" w14:textId="77777777" w:rsidR="00332239" w:rsidRDefault="008F3585">
            <w:pPr>
              <w:spacing w:after="0"/>
            </w:pPr>
            <w:r>
              <w:rPr>
                <w:sz w:val="17"/>
              </w:rPr>
              <w:t>B1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867447E" w14:textId="77777777" w:rsidR="00332239" w:rsidRDefault="008F3585"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CBB6D25" w14:textId="77777777" w:rsidR="00332239" w:rsidRDefault="008F3585">
            <w:pPr>
              <w:spacing w:after="0"/>
            </w:pPr>
            <w:r>
              <w:rPr>
                <w:sz w:val="17"/>
              </w:rPr>
              <w:t>499.999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D56CFFA" w14:textId="77777777" w:rsidR="00332239" w:rsidRDefault="008F3585"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67571C0" w14:textId="77777777" w:rsidR="00332239" w:rsidRDefault="008F3585">
            <w:pPr>
              <w:spacing w:after="0"/>
            </w:pPr>
            <w:r>
              <w:rPr>
                <w:sz w:val="17"/>
              </w:rPr>
              <w:t>Tepat di bawah batas</w:t>
            </w:r>
          </w:p>
        </w:tc>
      </w:tr>
      <w:tr w:rsidR="00332239" w14:paraId="14573F42" w14:textId="77777777" w:rsidTr="007F15E8">
        <w:trPr>
          <w:jc w:val="center"/>
        </w:trPr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EA6D5B3" w14:textId="77777777" w:rsidR="00332239" w:rsidRDefault="008F3585">
            <w:pPr>
              <w:spacing w:after="0"/>
            </w:pPr>
            <w:r>
              <w:rPr>
                <w:sz w:val="17"/>
              </w:rPr>
              <w:t>B2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160F597" w14:textId="77777777" w:rsidR="00332239" w:rsidRDefault="008F3585"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w="8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BA7938" w14:textId="77777777" w:rsidR="00332239" w:rsidRDefault="008F3585">
            <w:pPr>
              <w:spacing w:after="0"/>
            </w:pPr>
            <w:r>
              <w:rPr>
                <w:sz w:val="17"/>
              </w:rPr>
              <w:t>500.000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FC9519A" w14:textId="77777777" w:rsidR="00332239" w:rsidRDefault="008F3585">
            <w:pPr>
              <w:spacing w:after="0"/>
            </w:pPr>
            <w:r>
              <w:rPr>
                <w:sz w:val="17"/>
              </w:rPr>
              <w:t>5%</w:t>
            </w:r>
          </w:p>
        </w:tc>
        <w:tc>
          <w:tcPr>
            <w:tcW w:w="1717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94C6F50" w14:textId="77777777" w:rsidR="00332239" w:rsidRDefault="008F3585">
            <w:pPr>
              <w:spacing w:after="0"/>
            </w:pPr>
            <w:r>
              <w:rPr>
                <w:sz w:val="17"/>
              </w:rPr>
              <w:t>Tepat pada batas</w:t>
            </w:r>
          </w:p>
        </w:tc>
      </w:tr>
    </w:tbl>
    <w:p w14:paraId="72228FBB" w14:textId="77777777" w:rsidR="00332239" w:rsidRDefault="00332239">
      <w:pPr>
        <w:spacing w:after="0"/>
      </w:pPr>
    </w:p>
    <w:p w14:paraId="32F0E116" w14:textId="77777777" w:rsidR="00332239" w:rsidRDefault="008F3585">
      <w:pPr>
        <w:pStyle w:val="Heading2"/>
      </w:pPr>
      <w:r>
        <w:t>1.3 Membuat file test</w:t>
      </w:r>
    </w:p>
    <w:p w14:paraId="5DF7CF0C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</w:t>
      </w:r>
    </w:p>
    <w:p w14:paraId="06CEF93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php artisan make:test </w:t>
      </w:r>
      <w:r>
        <w:rPr>
          <w:rFonts w:ascii="DejaVu Sans Mono" w:hAnsi="DejaVu Sans Mono"/>
          <w:color w:val="2C4B5C"/>
          <w:sz w:val="15"/>
        </w:rPr>
        <w:t>PraktikumDiskonTest --unit</w:t>
      </w:r>
    </w:p>
    <w:p w14:paraId="4D3AB3FA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--filter=PraktikumDiskonTest</w:t>
      </w:r>
    </w:p>
    <w:p w14:paraId="60175C3A" w14:textId="77777777" w:rsidR="00332239" w:rsidRDefault="00332239">
      <w:pPr>
        <w:spacing w:after="20"/>
      </w:pPr>
    </w:p>
    <w:p w14:paraId="7B3A182D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Isi tests/Unit/PraktikumDiskonTest.php dengan contoh berikut. Kode lengkap ini dapat ditempel dan dijalankan setelah class DiskonService tersedia.</w:t>
      </w:r>
    </w:p>
    <w:p w14:paraId="7EBE60E4" w14:textId="77777777" w:rsidR="00332239" w:rsidRPr="007F15E8" w:rsidRDefault="008F3585">
      <w:pPr>
        <w:spacing w:after="60"/>
        <w:rPr>
          <w:lang w:val="sv-SE"/>
        </w:rPr>
      </w:pPr>
      <w:r w:rsidRPr="007F15E8">
        <w:rPr>
          <w:b/>
          <w:color w:val="1D5E84"/>
          <w:sz w:val="16"/>
          <w:lang w:val="sv-SE"/>
        </w:rPr>
        <w:t>File — tests/Unit/PraktikumDiskonTe</w:t>
      </w:r>
      <w:r w:rsidRPr="007F15E8">
        <w:rPr>
          <w:b/>
          <w:color w:val="1D5E84"/>
          <w:sz w:val="16"/>
          <w:lang w:val="sv-SE"/>
        </w:rPr>
        <w:t>st.php</w:t>
      </w:r>
    </w:p>
    <w:p w14:paraId="6898166B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>&lt;?php</w:t>
      </w:r>
    </w:p>
    <w:p w14:paraId="2DA0EFF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namespace Tests\Unit;</w:t>
      </w:r>
    </w:p>
    <w:p w14:paraId="1223DD6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04F1BB7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App\Services\DiskonService;</w:t>
      </w:r>
    </w:p>
    <w:p w14:paraId="48B1B885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PHPUnit\Framework\Attributes\DataProvider;</w:t>
      </w:r>
    </w:p>
    <w:p w14:paraId="65009C8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PHPUnit\Framework\TestCase;</w:t>
      </w:r>
    </w:p>
    <w:p w14:paraId="6382F66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3233F988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class PraktikumDiskonTest extends TestCase</w:t>
      </w:r>
    </w:p>
    <w:p w14:paraId="0EF892A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{</w:t>
      </w:r>
    </w:p>
    <w:p w14:paraId="711EC5A4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public static function dataDiskon(): array</w:t>
      </w:r>
    </w:p>
    <w:p w14:paraId="44910E8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{</w:t>
      </w:r>
    </w:p>
    <w:p w14:paraId="0BE724E4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return [</w:t>
      </w:r>
    </w:p>
    <w:p w14:paraId="3D7EFC1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'P1' =&gt; [false, 100000, 0],</w:t>
      </w:r>
    </w:p>
    <w:p w14:paraId="4B9AFB11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'P2' =&gt; [true, 100000, 10],</w:t>
      </w:r>
    </w:p>
    <w:p w14:paraId="139E91CC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>
        <w:rPr>
          <w:rFonts w:ascii="DejaVu Sans Mono" w:hAnsi="DejaVu Sans Mono"/>
          <w:color w:val="2C4B5C"/>
          <w:sz w:val="15"/>
        </w:rPr>
        <w:t xml:space="preserve">            </w:t>
      </w:r>
      <w:r w:rsidRPr="007F15E8">
        <w:rPr>
          <w:rFonts w:ascii="DejaVu Sans Mono" w:hAnsi="DejaVu Sans Mono"/>
          <w:color w:val="2C4B5C"/>
          <w:sz w:val="15"/>
          <w:lang w:val="sv-SE"/>
        </w:rPr>
        <w:t>'P3' =&gt; [false, 600000, 5],</w:t>
      </w:r>
    </w:p>
    <w:p w14:paraId="454BF1B0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           'P4' =&gt; [true, 600000, 15],</w:t>
      </w:r>
    </w:p>
    <w:p w14:paraId="0D83B7B8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       ];</w:t>
      </w:r>
    </w:p>
    <w:p w14:paraId="112BCBF6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   }</w:t>
      </w:r>
    </w:p>
    <w:p w14:paraId="583C6618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</w:t>
      </w:r>
    </w:p>
    <w:p w14:paraId="20259CBC" w14:textId="77777777" w:rsidR="00332239" w:rsidRPr="007F15E8" w:rsidRDefault="008F3585">
      <w:pPr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   #[DataProvider('dataDiskon')]</w:t>
      </w:r>
    </w:p>
    <w:p w14:paraId="5DFA8EFE" w14:textId="77777777" w:rsidR="00332239" w:rsidRDefault="008F3585">
      <w:pPr>
        <w:shd w:val="clear" w:color="auto" w:fill="F0F4F7"/>
        <w:spacing w:after="0" w:line="257" w:lineRule="auto"/>
        <w:ind w:left="142" w:right="85"/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    </w:t>
      </w:r>
      <w:r>
        <w:rPr>
          <w:rFonts w:ascii="DejaVu Sans Mono" w:hAnsi="DejaVu Sans Mono"/>
          <w:color w:val="2C4B5C"/>
          <w:sz w:val="15"/>
        </w:rPr>
        <w:t>public function test_persentase_diskon(</w:t>
      </w:r>
    </w:p>
    <w:p w14:paraId="704C970A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bool $member, int $subtotal, int $expected</w:t>
      </w:r>
    </w:p>
    <w:p w14:paraId="454B42A2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): void {</w:t>
      </w:r>
    </w:p>
    <w:p w14:paraId="73481F2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$hasil = (new DiskonService())-&gt;persentase($member, $subtotal);</w:t>
      </w:r>
    </w:p>
    <w:p w14:paraId="30E1423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self::assertSame($expected, $hasil);</w:t>
      </w:r>
    </w:p>
    <w:p w14:paraId="4CB60070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}</w:t>
      </w:r>
    </w:p>
    <w:p w14:paraId="7D3B94F6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}</w:t>
      </w:r>
    </w:p>
    <w:p w14:paraId="71CE9E1F" w14:textId="77777777" w:rsidR="00332239" w:rsidRDefault="00332239">
      <w:pPr>
        <w:spacing w:after="20"/>
      </w:pPr>
    </w:p>
    <w:p w14:paraId="1E94F5BD" w14:textId="77777777" w:rsidR="00332239" w:rsidRDefault="008F3585">
      <w:pPr>
        <w:pStyle w:val="Heading2"/>
      </w:pPr>
      <w:r>
        <w:t xml:space="preserve">1.4 </w:t>
      </w:r>
      <w:r>
        <w:t>Pelaksanaan dan evaluasi</w:t>
      </w:r>
    </w:p>
    <w:p w14:paraId="53A40B7B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1. </w:t>
      </w:r>
      <w:r w:rsidRPr="007F15E8">
        <w:rPr>
          <w:lang w:val="sv-SE"/>
        </w:rPr>
        <w:t>Jalankan php artisan test --filter=PraktikumDiskonTest. Catat jumlah dataset dan status aktual.</w:t>
      </w:r>
    </w:p>
    <w:p w14:paraId="575953E2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2. </w:t>
      </w:r>
      <w:r w:rsidRPr="007F15E8">
        <w:rPr>
          <w:lang w:val="sv-SE"/>
        </w:rPr>
        <w:t>Tambahkan test batas B1 dan B2 dengan assertSame(), lalu jalankan ulang.</w:t>
      </w:r>
    </w:p>
    <w:p w14:paraId="18F3FC04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3. </w:t>
      </w:r>
      <w:r w:rsidRPr="007F15E8">
        <w:rPr>
          <w:lang w:val="sv-SE"/>
        </w:rPr>
        <w:t>Ubah operator &gt;= menjadi &gt; sementara pada DiskonServi</w:t>
      </w:r>
      <w:r w:rsidRPr="007F15E8">
        <w:rPr>
          <w:lang w:val="sv-SE"/>
        </w:rPr>
        <w:t>ce. Prediksi dan amati test yang gagal; pulihkan kode semula.</w:t>
      </w:r>
    </w:p>
    <w:p w14:paraId="2B6FD9B6" w14:textId="6252A5FA" w:rsidR="00332239" w:rsidRPr="007F15E8" w:rsidRDefault="008F3585" w:rsidP="00BA7DEF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4. </w:t>
      </w:r>
      <w:r w:rsidRPr="007F15E8">
        <w:rPr>
          <w:lang w:val="sv-SE"/>
        </w:rPr>
        <w:t>Jelaskan mengapa assertSame(5, $hasil) lebih ketat daripada assertEquals(5, $hasil).</w:t>
      </w:r>
    </w:p>
    <w:p w14:paraId="7CFFEC57" w14:textId="77777777" w:rsidR="00332239" w:rsidRPr="007F15E8" w:rsidRDefault="008F3585">
      <w:pPr>
        <w:pStyle w:val="Heading1"/>
        <w:rPr>
          <w:lang w:val="sv-SE"/>
        </w:rPr>
      </w:pPr>
      <w:r w:rsidRPr="007F15E8">
        <w:rPr>
          <w:lang w:val="sv-SE"/>
        </w:rPr>
        <w:lastRenderedPageBreak/>
        <w:t>PRAKTIKUM 2 — Unit Testing CheckoutService</w:t>
      </w:r>
    </w:p>
    <w:p w14:paraId="7840A941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>2.1 Hubungan antarkomponen</w:t>
      </w:r>
    </w:p>
    <w:p w14:paraId="63AA213E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CheckoutService menerima dua objek m</w:t>
      </w:r>
      <w:r w:rsidRPr="007F15E8">
        <w:rPr>
          <w:lang w:val="sv-SE"/>
        </w:rPr>
        <w:t>elalui dependency injection: DiskonService dan OngkirService. Keduanya dapat digunakan secara asli atau diganti mock saat menguji koordinasi. Tidak ada pemanggilan Eloquent/database di dalam CheckoutService.</w:t>
      </w:r>
    </w:p>
    <w:p w14:paraId="10CA2BDB" w14:textId="17B64D20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 xml:space="preserve">2.2 Uji hasil perhitungan </w:t>
      </w:r>
    </w:p>
    <w:p w14:paraId="37012C5A" w14:textId="77777777" w:rsidR="00332239" w:rsidRDefault="008F3585">
      <w:pPr>
        <w:spacing w:after="60"/>
      </w:pPr>
      <w:r>
        <w:rPr>
          <w:b/>
          <w:color w:val="1D5E84"/>
          <w:sz w:val="16"/>
        </w:rPr>
        <w:t>Cuplikan — tests/Unit</w:t>
      </w:r>
      <w:r>
        <w:rPr>
          <w:b/>
          <w:color w:val="1D5E84"/>
          <w:sz w:val="16"/>
        </w:rPr>
        <w:t>/CheckoutServiceTest.php</w:t>
      </w:r>
    </w:p>
    <w:p w14:paraId="430F509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$service = new CheckoutService(new DiskonService(), new OngkirService());</w:t>
      </w:r>
    </w:p>
    <w:p w14:paraId="3D9366C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$hasil = $service-&gt;hitung(100000, 2, true, true);</w:t>
      </w:r>
    </w:p>
    <w:p w14:paraId="5ADBBE4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self::assertSame(200000, $hasil['subtotal']);</w:t>
      </w:r>
    </w:p>
    <w:p w14:paraId="3B1FBB01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self::assertSame(20000, $hasil['potongan_diskon']);</w:t>
      </w:r>
    </w:p>
    <w:p w14:paraId="4B55EFF4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self::ass</w:t>
      </w:r>
      <w:r>
        <w:rPr>
          <w:rFonts w:ascii="DejaVu Sans Mono" w:hAnsi="DejaVu Sans Mono"/>
          <w:color w:val="2C4B5C"/>
          <w:sz w:val="15"/>
        </w:rPr>
        <w:t>ertSame(35000, $hasil['ongkir']);</w:t>
      </w:r>
    </w:p>
    <w:p w14:paraId="3AE32E45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self::assertSame(215000, $hasil['total']);</w:t>
      </w:r>
    </w:p>
    <w:p w14:paraId="3872E39C" w14:textId="77777777" w:rsidR="00332239" w:rsidRDefault="00332239">
      <w:pPr>
        <w:spacing w:after="20"/>
      </w:pPr>
    </w:p>
    <w:p w14:paraId="2A92A9A5" w14:textId="77777777" w:rsidR="00332239" w:rsidRDefault="008F3585">
      <w:r w:rsidRPr="007F15E8">
        <w:rPr>
          <w:lang w:val="sv-SE"/>
        </w:rPr>
        <w:t xml:space="preserve">Pengujian ini menjalankan ketiga service asli, tetapi tetap tidak memakai database. </w:t>
      </w:r>
      <w:r>
        <w:t>Assertion memeriksa subtotal, potongan, ongkir, dan total sebagai integer.</w:t>
      </w:r>
    </w:p>
    <w:p w14:paraId="5782EDD7" w14:textId="77777777" w:rsidR="00332239" w:rsidRDefault="008F3585">
      <w:pPr>
        <w:pStyle w:val="Heading2"/>
      </w:pPr>
      <w:r>
        <w:t xml:space="preserve">2.3 Uji </w:t>
      </w:r>
      <w:r>
        <w:t>exception: jalur validasi negatif</w:t>
      </w:r>
    </w:p>
    <w:p w14:paraId="54EB3535" w14:textId="77777777" w:rsidR="00332239" w:rsidRDefault="008F3585">
      <w:pPr>
        <w:spacing w:after="60"/>
      </w:pPr>
      <w:r>
        <w:rPr>
          <w:b/>
          <w:color w:val="1D5E84"/>
          <w:sz w:val="16"/>
        </w:rPr>
        <w:t>Harga nol harus dilempar sebagai exception</w:t>
      </w:r>
    </w:p>
    <w:p w14:paraId="5E6525D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$service = new CheckoutService(new DiskonService(), new OngkirService());</w:t>
      </w:r>
    </w:p>
    <w:p w14:paraId="696A99E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$this-&gt;expectException(InvalidArgumentException::class);</w:t>
      </w:r>
    </w:p>
    <w:p w14:paraId="399F0E1B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$this-&gt;expectExceptionMessage('Harga harus lebih</w:t>
      </w:r>
      <w:r>
        <w:rPr>
          <w:rFonts w:ascii="DejaVu Sans Mono" w:hAnsi="DejaVu Sans Mono"/>
          <w:color w:val="2C4B5C"/>
          <w:sz w:val="15"/>
        </w:rPr>
        <w:t xml:space="preserve"> dari nol.');</w:t>
      </w:r>
    </w:p>
    <w:p w14:paraId="25ECFDD3" w14:textId="77777777" w:rsidR="00332239" w:rsidRPr="007F15E8" w:rsidRDefault="008F3585">
      <w:pPr>
        <w:keepLines/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>$service-&gt;hitung(0, 1, false, false);</w:t>
      </w:r>
    </w:p>
    <w:p w14:paraId="0FD23D3B" w14:textId="77777777" w:rsidR="00332239" w:rsidRPr="007F15E8" w:rsidRDefault="00332239">
      <w:pPr>
        <w:spacing w:after="20"/>
        <w:rPr>
          <w:lang w:val="sv-SE"/>
        </w:rPr>
      </w:pPr>
    </w:p>
    <w:p w14:paraId="0F83AF0B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Mengapa tidak memakai assertSame()? Pada input tidak valid, kontrak method adalah melempar exception sebelum menghasilkan array. expectException() memeriksa jenis exception, sedangkan expectExceptionMess</w:t>
      </w:r>
      <w:r w:rsidRPr="007F15E8">
        <w:rPr>
          <w:lang w:val="sv-SE"/>
        </w:rPr>
        <w:t>age() memeriksa pesan yang mengandung teks tertentu (bukan harus identik seluruhnya).</w:t>
      </w:r>
    </w:p>
    <w:p w14:paraId="49DEEBB9" w14:textId="77777777" w:rsidR="00332239" w:rsidRDefault="008F3585">
      <w:pPr>
        <w:pStyle w:val="Heading2"/>
      </w:pPr>
      <w:r>
        <w:t>2.4 Uji dengan mock: interaksi antarservice</w:t>
      </w:r>
    </w:p>
    <w:p w14:paraId="0805F0ED" w14:textId="77777777" w:rsidR="00332239" w:rsidRDefault="008F3585">
      <w:pPr>
        <w:spacing w:after="60"/>
      </w:pPr>
      <w:r>
        <w:rPr>
          <w:b/>
          <w:color w:val="1D5E84"/>
          <w:sz w:val="16"/>
        </w:rPr>
        <w:t>Cuplikan — mock object</w:t>
      </w:r>
    </w:p>
    <w:p w14:paraId="66F869F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$diskon = $this-&gt;createMock(DiskonService::class);</w:t>
      </w:r>
    </w:p>
    <w:p w14:paraId="63063FEF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$ongkir = $this-&gt;</w:t>
      </w:r>
      <w:r>
        <w:rPr>
          <w:rFonts w:ascii="DejaVu Sans Mono" w:hAnsi="DejaVu Sans Mono"/>
          <w:color w:val="2C4B5C"/>
          <w:sz w:val="15"/>
        </w:rPr>
        <w:t>createMock(OngkirService::class);</w:t>
      </w:r>
    </w:p>
    <w:p w14:paraId="01CFA2CC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15A51FF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$diskon-&gt;expects($this-&gt;once())</w:t>
      </w:r>
    </w:p>
    <w:p w14:paraId="7AC7EE84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-&gt;method('persentase')-&gt;with(true, 600000)-&gt;willReturn(10);</w:t>
      </w:r>
    </w:p>
    <w:p w14:paraId="6316401A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$ongkir-&gt;expects($this-&gt;once())</w:t>
      </w:r>
    </w:p>
    <w:p w14:paraId="67A612EA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-&gt;method('hitung')-&gt;with(540000, false)-&gt;willReturn(0);</w:t>
      </w:r>
    </w:p>
    <w:p w14:paraId="6930834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052A418C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$hasil = (new CheckoutService(</w:t>
      </w:r>
      <w:r>
        <w:rPr>
          <w:rFonts w:ascii="DejaVu Sans Mono" w:hAnsi="DejaVu Sans Mono"/>
          <w:color w:val="2C4B5C"/>
          <w:sz w:val="15"/>
        </w:rPr>
        <w:t>$diskon, $ongkir))</w:t>
      </w:r>
    </w:p>
    <w:p w14:paraId="4121552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-&gt;hitung(300000, 2, true, false);</w:t>
      </w:r>
    </w:p>
    <w:p w14:paraId="36CC82F9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self::assertSame(540000, $hasil['total']);</w:t>
      </w:r>
    </w:p>
    <w:p w14:paraId="5EC96113" w14:textId="77777777" w:rsidR="00332239" w:rsidRDefault="00332239">
      <w:pPr>
        <w:spacing w:after="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5422"/>
      </w:tblGrid>
      <w:tr w:rsidR="00332239" w14:paraId="334A1884" w14:textId="77777777" w:rsidTr="007F15E8">
        <w:trPr>
          <w:tblHeader/>
          <w:jc w:val="center"/>
        </w:trPr>
        <w:tc>
          <w:tcPr>
            <w:tcW w:w="2245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E9DEED7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Perintah</w:t>
            </w:r>
          </w:p>
        </w:tc>
        <w:tc>
          <w:tcPr>
            <w:tcW w:w="2755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BE09F3F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Makna</w:t>
            </w:r>
          </w:p>
        </w:tc>
      </w:tr>
      <w:tr w:rsidR="00332239" w:rsidRPr="00B422A4" w14:paraId="1493ED6F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C9B579F" w14:textId="77777777" w:rsidR="00332239" w:rsidRDefault="008F3585">
            <w:pPr>
              <w:spacing w:after="0"/>
            </w:pPr>
            <w:r>
              <w:rPr>
                <w:sz w:val="17"/>
              </w:rPr>
              <w:t>createMock(Class::class)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E7D362B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Objek tiruan; method dapat dikendalikan</w:t>
            </w:r>
          </w:p>
        </w:tc>
      </w:tr>
      <w:tr w:rsidR="00332239" w:rsidRPr="00B422A4" w14:paraId="6E8395A6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A087EB0" w14:textId="77777777" w:rsidR="00332239" w:rsidRDefault="008F3585">
            <w:pPr>
              <w:spacing w:after="0"/>
            </w:pPr>
            <w:r>
              <w:rPr>
                <w:sz w:val="17"/>
              </w:rPr>
              <w:t>expects($this-&gt;once())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F0E4BB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 xml:space="preserve">Method yang dipilih harus dipanggil tepat </w:t>
            </w:r>
            <w:r w:rsidRPr="007F15E8">
              <w:rPr>
                <w:sz w:val="17"/>
                <w:lang w:val="sv-SE"/>
              </w:rPr>
              <w:t>sekali</w:t>
            </w:r>
          </w:p>
        </w:tc>
      </w:tr>
      <w:tr w:rsidR="00332239" w14:paraId="2D03D520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910F898" w14:textId="77777777" w:rsidR="00332239" w:rsidRDefault="008F3585">
            <w:pPr>
              <w:spacing w:after="0"/>
            </w:pPr>
            <w:r>
              <w:rPr>
                <w:sz w:val="17"/>
              </w:rPr>
              <w:t>method("persentase")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1DB05E" w14:textId="77777777" w:rsidR="00332239" w:rsidRDefault="008F3585">
            <w:pPr>
              <w:spacing w:after="0"/>
            </w:pPr>
            <w:r>
              <w:rPr>
                <w:sz w:val="17"/>
              </w:rPr>
              <w:t>Nama method yang diharapkan dipanggil</w:t>
            </w:r>
          </w:p>
        </w:tc>
      </w:tr>
      <w:tr w:rsidR="00332239" w:rsidRPr="00B422A4" w14:paraId="598BD624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713F157" w14:textId="77777777" w:rsidR="00332239" w:rsidRDefault="008F3585">
            <w:pPr>
              <w:spacing w:after="0"/>
            </w:pPr>
            <w:r>
              <w:rPr>
                <w:sz w:val="17"/>
              </w:rPr>
              <w:t>with(true, 600000)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31E3960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Argumen yang harus diterima mock</w:t>
            </w:r>
          </w:p>
        </w:tc>
      </w:tr>
      <w:tr w:rsidR="00332239" w:rsidRPr="00B422A4" w14:paraId="7AE1A18E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4A2FABE" w14:textId="77777777" w:rsidR="00332239" w:rsidRDefault="008F3585">
            <w:pPr>
              <w:spacing w:after="0"/>
            </w:pPr>
            <w:r>
              <w:rPr>
                <w:sz w:val="17"/>
              </w:rPr>
              <w:t>willReturn(10)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B7A38CB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Nilai buatan yang dikembalikan mock</w:t>
            </w:r>
          </w:p>
        </w:tc>
      </w:tr>
      <w:tr w:rsidR="00332239" w14:paraId="1923FA26" w14:textId="77777777" w:rsidTr="007F15E8">
        <w:trPr>
          <w:jc w:val="center"/>
        </w:trPr>
        <w:tc>
          <w:tcPr>
            <w:tcW w:w="224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CFFAE4F" w14:textId="77777777" w:rsidR="00332239" w:rsidRDefault="008F3585">
            <w:pPr>
              <w:spacing w:after="0"/>
            </w:pPr>
            <w:r>
              <w:rPr>
                <w:sz w:val="17"/>
              </w:rPr>
              <w:t>assertSame(540000, ...)</w:t>
            </w:r>
          </w:p>
        </w:tc>
        <w:tc>
          <w:tcPr>
            <w:tcW w:w="275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7CEF1EE" w14:textId="77777777" w:rsidR="00332239" w:rsidRDefault="008F3585">
            <w:pPr>
              <w:spacing w:after="0"/>
            </w:pPr>
            <w:r>
              <w:rPr>
                <w:sz w:val="17"/>
              </w:rPr>
              <w:t>Nilai akhir dan tipe sesuai harapan</w:t>
            </w:r>
          </w:p>
        </w:tc>
      </w:tr>
    </w:tbl>
    <w:p w14:paraId="1440509C" w14:textId="77777777" w:rsidR="00332239" w:rsidRDefault="00332239">
      <w:pPr>
        <w:spacing w:after="0"/>
      </w:pPr>
    </w:p>
    <w:p w14:paraId="0C5BDA35" w14:textId="77777777" w:rsidR="00332239" w:rsidRPr="007F15E8" w:rsidRDefault="00332239">
      <w:pPr>
        <w:spacing w:after="0"/>
        <w:rPr>
          <w:lang w:val="sv-SE"/>
        </w:rPr>
      </w:pPr>
    </w:p>
    <w:p w14:paraId="3ACED156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 xml:space="preserve">2.5 Langkah </w:t>
      </w:r>
      <w:r w:rsidRPr="007F15E8">
        <w:rPr>
          <w:lang w:val="sv-SE"/>
        </w:rPr>
        <w:t>kerja</w:t>
      </w:r>
    </w:p>
    <w:p w14:paraId="2B419EEB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1. </w:t>
      </w:r>
      <w:r w:rsidRPr="007F15E8">
        <w:rPr>
          <w:lang w:val="sv-SE"/>
        </w:rPr>
        <w:t>Jalankan php artisan test --filter=CheckoutServiceTest.</w:t>
      </w:r>
    </w:p>
    <w:p w14:paraId="0F7A6C93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2. </w:t>
      </w:r>
      <w:r w:rsidRPr="007F15E8">
        <w:rPr>
          <w:lang w:val="sv-SE"/>
        </w:rPr>
        <w:t>Buat tests/Unit/PraktikumCheckoutUnitTest.php menggunakan php artisan make:test PraktikumCheckoutUnitTest --unit.</w:t>
      </w:r>
    </w:p>
    <w:p w14:paraId="66A3F6A7" w14:textId="77777777" w:rsidR="00332239" w:rsidRDefault="008F3585">
      <w:pPr>
        <w:ind w:left="255" w:hanging="187"/>
      </w:pPr>
      <w:r w:rsidRPr="00B422A4">
        <w:rPr>
          <w:b/>
          <w:color w:val="1D5E84"/>
        </w:rPr>
        <w:t xml:space="preserve">3. </w:t>
      </w:r>
      <w:r w:rsidRPr="00B422A4">
        <w:t>Tulis test valid untuk input (300000, 2, true, false) dengan service as</w:t>
      </w:r>
      <w:r w:rsidRPr="00B422A4">
        <w:t xml:space="preserve">li. </w:t>
      </w:r>
      <w:r>
        <w:t>Hasil yang diharapkan: subtotal Rp600.000, diskon 15%, total Rp510.000.</w:t>
      </w:r>
    </w:p>
    <w:p w14:paraId="3B3A47CC" w14:textId="77777777" w:rsidR="00332239" w:rsidRDefault="008F3585">
      <w:pPr>
        <w:ind w:left="255" w:hanging="187"/>
      </w:pPr>
      <w:r>
        <w:rPr>
          <w:b/>
          <w:color w:val="1D5E84"/>
        </w:rPr>
        <w:t xml:space="preserve">4. </w:t>
      </w:r>
      <w:r>
        <w:t>Tulis satu test expectException() untuk harga nol dan satu test untuk jumlah nol.</w:t>
      </w:r>
    </w:p>
    <w:p w14:paraId="45E142DD" w14:textId="77777777" w:rsidR="00332239" w:rsidRDefault="008F3585">
      <w:pPr>
        <w:ind w:left="255" w:hanging="187"/>
      </w:pPr>
      <w:r>
        <w:rPr>
          <w:b/>
          <w:color w:val="1D5E84"/>
        </w:rPr>
        <w:t xml:space="preserve">5. </w:t>
      </w:r>
      <w:r>
        <w:t>Tambahkan satu test mock: ubah with(</w:t>
      </w:r>
      <w:r>
        <w:t>true, 600000) sementara menjadi with(true, 500000); jelaskan jenis failure. Kembalikan nilainya.</w:t>
      </w:r>
    </w:p>
    <w:p w14:paraId="6DCEE562" w14:textId="77777777" w:rsidR="00332239" w:rsidRDefault="008F3585">
      <w:pPr>
        <w:ind w:left="255" w:hanging="187"/>
      </w:pPr>
      <w:r>
        <w:rPr>
          <w:b/>
          <w:color w:val="1D5E84"/>
        </w:rPr>
        <w:t xml:space="preserve">6. </w:t>
      </w:r>
      <w:r>
        <w:t>Refleksikan kapan stub saja cukup; mengapa memakai once() untuk semua method berpotensi membuat test rapuh.</w:t>
      </w:r>
    </w:p>
    <w:p w14:paraId="0096B039" w14:textId="342A05D5" w:rsidR="00332239" w:rsidRDefault="00332239" w:rsidP="007F15E8">
      <w:pPr>
        <w:pStyle w:val="Heading2"/>
      </w:pPr>
    </w:p>
    <w:p w14:paraId="2FF33022" w14:textId="77777777" w:rsidR="00332239" w:rsidRDefault="008F3585">
      <w:r>
        <w:br w:type="page"/>
      </w:r>
    </w:p>
    <w:p w14:paraId="1F8A4F63" w14:textId="77777777" w:rsidR="00332239" w:rsidRDefault="008F3585">
      <w:pPr>
        <w:pStyle w:val="Heading1"/>
      </w:pPr>
      <w:r>
        <w:lastRenderedPageBreak/>
        <w:t>PRAKTIKUM 3 — Feature Testing HTTP Laravel</w:t>
      </w:r>
    </w:p>
    <w:p w14:paraId="5E383BF0" w14:textId="77777777" w:rsidR="00332239" w:rsidRDefault="008F3585">
      <w:pPr>
        <w:pStyle w:val="Heading2"/>
      </w:pPr>
      <w:r>
        <w:t>3.</w:t>
      </w:r>
      <w:r>
        <w:t>1 Menelusuri alur request</w:t>
      </w:r>
    </w:p>
    <w:p w14:paraId="2E6049E2" w14:textId="77777777" w:rsidR="00332239" w:rsidRDefault="008F3585">
      <w:r>
        <w:t>Alur penyimpanan API: POST /api/orders → routes/api.php → CheckoutRequest → CheckoutOrderController → CheckoutOrderService → CheckoutService → CheckoutOrder (Eloquent) → tabel checkout_orders → HTTP 201. Endpoint POST /api/checkou</w:t>
      </w:r>
      <w:r>
        <w:t>t berbeda: hanya menghitung dan mengembalikan HTTP 200.</w:t>
      </w:r>
    </w:p>
    <w:p w14:paraId="3EFF1D3F" w14:textId="77777777" w:rsidR="00332239" w:rsidRDefault="008F3585">
      <w:pPr>
        <w:pStyle w:val="Heading2"/>
      </w:pPr>
      <w:r>
        <w:t>3.2 Pemetaan endpoint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73"/>
        <w:gridCol w:w="5467"/>
      </w:tblGrid>
      <w:tr w:rsidR="00332239" w14:paraId="0C502E8A" w14:textId="77777777" w:rsidTr="007F15E8">
        <w:trPr>
          <w:tblHeader/>
          <w:jc w:val="center"/>
        </w:trPr>
        <w:tc>
          <w:tcPr>
            <w:tcW w:w="2222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C11D1ED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Method &amp; URI</w:t>
            </w:r>
          </w:p>
        </w:tc>
        <w:tc>
          <w:tcPr>
            <w:tcW w:w="2778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2AF5B59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Hasil yang diuji</w:t>
            </w:r>
          </w:p>
        </w:tc>
      </w:tr>
      <w:tr w:rsidR="00332239" w:rsidRPr="00B422A4" w14:paraId="0A2F4A86" w14:textId="77777777" w:rsidTr="007F15E8">
        <w:trPr>
          <w:jc w:val="center"/>
        </w:trPr>
        <w:tc>
          <w:tcPr>
            <w:tcW w:w="222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B16295D" w14:textId="77777777" w:rsidR="00332239" w:rsidRDefault="008F3585">
            <w:pPr>
              <w:spacing w:after="0"/>
            </w:pPr>
            <w:r>
              <w:rPr>
                <w:sz w:val="17"/>
              </w:rPr>
              <w:t>POST /api/checkout</w:t>
            </w:r>
          </w:p>
        </w:tc>
        <w:tc>
          <w:tcPr>
            <w:tcW w:w="2778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C3DCEB2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200; JSON data.total; TIDAK menyimpan</w:t>
            </w:r>
          </w:p>
        </w:tc>
      </w:tr>
      <w:tr w:rsidR="00332239" w14:paraId="3C26A175" w14:textId="77777777" w:rsidTr="007F15E8">
        <w:trPr>
          <w:jc w:val="center"/>
        </w:trPr>
        <w:tc>
          <w:tcPr>
            <w:tcW w:w="222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34AB193" w14:textId="77777777" w:rsidR="00332239" w:rsidRDefault="008F3585">
            <w:pPr>
              <w:spacing w:after="0"/>
            </w:pPr>
            <w:r>
              <w:rPr>
                <w:sz w:val="17"/>
              </w:rPr>
              <w:t>POST /api/orders</w:t>
            </w:r>
          </w:p>
        </w:tc>
        <w:tc>
          <w:tcPr>
            <w:tcW w:w="2778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38B2566" w14:textId="77777777" w:rsidR="00332239" w:rsidRDefault="008F3585">
            <w:pPr>
              <w:spacing w:after="0"/>
            </w:pPr>
            <w:r>
              <w:rPr>
                <w:sz w:val="17"/>
              </w:rPr>
              <w:t>201; JSON data.id; menyimpan</w:t>
            </w:r>
          </w:p>
        </w:tc>
      </w:tr>
      <w:tr w:rsidR="00332239" w:rsidRPr="00B422A4" w14:paraId="1D2CBBC7" w14:textId="77777777" w:rsidTr="007F15E8">
        <w:trPr>
          <w:jc w:val="center"/>
        </w:trPr>
        <w:tc>
          <w:tcPr>
            <w:tcW w:w="222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10CD275" w14:textId="77777777" w:rsidR="00332239" w:rsidRDefault="008F3585">
            <w:pPr>
              <w:spacing w:after="0"/>
            </w:pPr>
            <w:r>
              <w:rPr>
                <w:sz w:val="17"/>
              </w:rPr>
              <w:t>GET /api/orders/{id}</w:t>
            </w:r>
          </w:p>
        </w:tc>
        <w:tc>
          <w:tcPr>
            <w:tcW w:w="2778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3F29AE2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 xml:space="preserve">200 untuk ada, 404 </w:t>
            </w:r>
            <w:r w:rsidRPr="007F15E8">
              <w:rPr>
                <w:sz w:val="17"/>
                <w:lang w:val="sv-SE"/>
              </w:rPr>
              <w:t>bila tidak ada</w:t>
            </w:r>
          </w:p>
        </w:tc>
      </w:tr>
      <w:tr w:rsidR="00332239" w:rsidRPr="00B422A4" w14:paraId="3B666591" w14:textId="77777777" w:rsidTr="007F15E8">
        <w:trPr>
          <w:jc w:val="center"/>
        </w:trPr>
        <w:tc>
          <w:tcPr>
            <w:tcW w:w="222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82C7571" w14:textId="77777777" w:rsidR="00332239" w:rsidRDefault="008F3585">
            <w:pPr>
              <w:spacing w:after="0"/>
            </w:pPr>
            <w:r>
              <w:rPr>
                <w:sz w:val="17"/>
              </w:rPr>
              <w:t>POST /checkout</w:t>
            </w:r>
          </w:p>
        </w:tc>
        <w:tc>
          <w:tcPr>
            <w:tcW w:w="2778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CA25A13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Form web: hitung tanpa simpan</w:t>
            </w:r>
          </w:p>
        </w:tc>
      </w:tr>
      <w:tr w:rsidR="00332239" w14:paraId="12C3158B" w14:textId="77777777" w:rsidTr="007F15E8">
        <w:trPr>
          <w:jc w:val="center"/>
        </w:trPr>
        <w:tc>
          <w:tcPr>
            <w:tcW w:w="2222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2533D45" w14:textId="77777777" w:rsidR="00332239" w:rsidRDefault="008F3585">
            <w:pPr>
              <w:spacing w:after="0"/>
            </w:pPr>
            <w:r>
              <w:rPr>
                <w:sz w:val="17"/>
              </w:rPr>
              <w:t>POST /orders</w:t>
            </w:r>
          </w:p>
        </w:tc>
        <w:tc>
          <w:tcPr>
            <w:tcW w:w="2778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E6278DA" w14:textId="77777777" w:rsidR="00332239" w:rsidRDefault="008F3585">
            <w:pPr>
              <w:spacing w:after="0"/>
            </w:pPr>
            <w:r>
              <w:rPr>
                <w:sz w:val="17"/>
              </w:rPr>
              <w:t>Web: simpan dan redirect /orders</w:t>
            </w:r>
          </w:p>
        </w:tc>
      </w:tr>
    </w:tbl>
    <w:p w14:paraId="611E40DF" w14:textId="77777777" w:rsidR="00332239" w:rsidRDefault="00332239">
      <w:pPr>
        <w:spacing w:after="0"/>
      </w:pPr>
    </w:p>
    <w:p w14:paraId="60ABA0DF" w14:textId="77777777" w:rsidR="00332239" w:rsidRDefault="008F3585">
      <w:pPr>
        <w:pStyle w:val="Heading2"/>
      </w:pPr>
      <w:r>
        <w:t>3.3 Menulis Feature Test lengkap</w:t>
      </w:r>
    </w:p>
    <w:p w14:paraId="33478080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 — otomatis masuk tests/Feature/</w:t>
      </w:r>
    </w:p>
    <w:p w14:paraId="59198125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make:test PraktikumCheckoutHttpTest</w:t>
      </w:r>
    </w:p>
    <w:p w14:paraId="427C4FB1" w14:textId="77777777" w:rsidR="00332239" w:rsidRDefault="00332239">
      <w:pPr>
        <w:spacing w:after="20"/>
      </w:pPr>
    </w:p>
    <w:p w14:paraId="360A1EAE" w14:textId="77777777" w:rsidR="00332239" w:rsidRDefault="008F3585">
      <w:pPr>
        <w:spacing w:after="60"/>
      </w:pPr>
      <w:r>
        <w:rPr>
          <w:b/>
          <w:color w:val="1D5E84"/>
          <w:sz w:val="16"/>
        </w:rPr>
        <w:t xml:space="preserve">File — </w:t>
      </w:r>
      <w:r>
        <w:rPr>
          <w:b/>
          <w:color w:val="1D5E84"/>
          <w:sz w:val="16"/>
        </w:rPr>
        <w:t>tests/Feature/PraktikumCheckoutHttpTest.php</w:t>
      </w:r>
    </w:p>
    <w:p w14:paraId="3D47C9D6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&lt;?php</w:t>
      </w:r>
    </w:p>
    <w:p w14:paraId="0616DB4E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namespace Tests\Feature;</w:t>
      </w:r>
    </w:p>
    <w:p w14:paraId="35E7FA88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1F82F9EB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Illuminate\Foundation\Testing\RefreshDatabase;</w:t>
      </w:r>
    </w:p>
    <w:p w14:paraId="7EBA5CEC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Tests\TestCase;</w:t>
      </w:r>
    </w:p>
    <w:p w14:paraId="4E8BBE8C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6219E19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class PraktikumCheckoutHttpTest extends TestCase</w:t>
      </w:r>
    </w:p>
    <w:p w14:paraId="15F04ACE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{</w:t>
      </w:r>
    </w:p>
    <w:p w14:paraId="3E72785C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use RefreshDatabase;</w:t>
      </w:r>
    </w:p>
    <w:p w14:paraId="48802BC0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781B45C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public function test_kalkulasi_tidak_menyimpan(): void</w:t>
      </w:r>
    </w:p>
    <w:p w14:paraId="4950EC1D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{</w:t>
      </w:r>
    </w:p>
    <w:p w14:paraId="407EE216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$this-&gt;postJson('/api/checkout', [</w:t>
      </w:r>
    </w:p>
    <w:p w14:paraId="5EB43FC1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'harga' =&gt; 100000, 'jumlah' =&gt; 2,</w:t>
      </w:r>
    </w:p>
    <w:p w14:paraId="43FEC02E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'member' =&gt; true, 'ekspres' =&gt; true,</w:t>
      </w:r>
    </w:p>
    <w:p w14:paraId="1F1F823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])-&gt;assertOk()-&gt;assertJsonPath('data.total', </w:t>
      </w:r>
      <w:r>
        <w:rPr>
          <w:rFonts w:ascii="DejaVu Sans Mono" w:hAnsi="DejaVu Sans Mono"/>
          <w:color w:val="2C4B5C"/>
          <w:sz w:val="15"/>
        </w:rPr>
        <w:t>215000);</w:t>
      </w:r>
    </w:p>
    <w:p w14:paraId="16D3928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4DAA473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$this-&gt;assertDatabaseCount('checkout_orders', 0);</w:t>
      </w:r>
    </w:p>
    <w:p w14:paraId="187B364B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}</w:t>
      </w:r>
    </w:p>
    <w:p w14:paraId="49DE93E4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7ADC77F4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public function test_api_menyimpan_pesanan(): void</w:t>
      </w:r>
    </w:p>
    <w:p w14:paraId="76F2BB95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{</w:t>
      </w:r>
    </w:p>
    <w:p w14:paraId="59132B5A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$this-&gt;postJson('/api/orders', [</w:t>
      </w:r>
    </w:p>
    <w:p w14:paraId="4F730F02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'harga' =&gt; 300000, 'jumlah' =&gt; 2,</w:t>
      </w:r>
    </w:p>
    <w:p w14:paraId="0C13AE7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'member' =&gt; true, 'ekspres' =&gt; false,</w:t>
      </w:r>
    </w:p>
    <w:p w14:paraId="6A191D43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])-&gt;assertCreated()-&gt;assertJsonPath('data.total', 510000);</w:t>
      </w:r>
    </w:p>
    <w:p w14:paraId="6084943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5936EC01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$this-&gt;assertDatabaseHas('checkout_orders', ['total' =&gt; 510000]);</w:t>
      </w:r>
    </w:p>
    <w:p w14:paraId="2B08BD0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}</w:t>
      </w:r>
    </w:p>
    <w:p w14:paraId="09488725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3E754280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publi</w:t>
      </w:r>
      <w:r>
        <w:rPr>
          <w:rFonts w:ascii="DejaVu Sans Mono" w:hAnsi="DejaVu Sans Mono"/>
          <w:color w:val="2C4B5C"/>
          <w:sz w:val="15"/>
        </w:rPr>
        <w:t>c function test_harga_nol_ditolak(): void</w:t>
      </w:r>
    </w:p>
    <w:p w14:paraId="3384FAD9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{</w:t>
      </w:r>
    </w:p>
    <w:p w14:paraId="0F982237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$this-&gt;postJson('/api/orders', [</w:t>
      </w:r>
    </w:p>
    <w:p w14:paraId="5A65411D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    'harga' =&gt; 0, 'jumlah' =&gt; 1,</w:t>
      </w:r>
    </w:p>
    <w:p w14:paraId="797FEB05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])-&gt;assertUnprocessable()-&gt;assertJsonValidationErrors(['harga']);</w:t>
      </w:r>
    </w:p>
    <w:p w14:paraId="3B6817D4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lastRenderedPageBreak/>
        <w:t xml:space="preserve"> </w:t>
      </w:r>
    </w:p>
    <w:p w14:paraId="2366E0FB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    $this-&gt;assertDatabaseCount('checkout_order</w:t>
      </w:r>
      <w:r>
        <w:rPr>
          <w:rFonts w:ascii="DejaVu Sans Mono" w:hAnsi="DejaVu Sans Mono"/>
          <w:color w:val="2C4B5C"/>
          <w:sz w:val="15"/>
        </w:rPr>
        <w:t>s', 0);</w:t>
      </w:r>
    </w:p>
    <w:p w14:paraId="3CD1C32B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}</w:t>
      </w:r>
    </w:p>
    <w:p w14:paraId="5639151F" w14:textId="77777777" w:rsidR="00332239" w:rsidRDefault="008F3585">
      <w:pPr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}</w:t>
      </w:r>
    </w:p>
    <w:p w14:paraId="66EC318F" w14:textId="77777777" w:rsidR="00332239" w:rsidRDefault="00332239">
      <w:pPr>
        <w:spacing w:after="20"/>
      </w:pPr>
    </w:p>
    <w:p w14:paraId="0E3618FD" w14:textId="77777777" w:rsidR="00332239" w:rsidRPr="007F15E8" w:rsidRDefault="008F3585">
      <w:pPr>
        <w:rPr>
          <w:lang w:val="sv-SE"/>
        </w:rPr>
      </w:pPr>
      <w:r>
        <w:t xml:space="preserve">Test ini menggunakan class dasar Tests\TestCase untuk HTTP testing Laravel. </w:t>
      </w:r>
      <w:r w:rsidRPr="007F15E8">
        <w:rPr>
          <w:lang w:val="sv-SE"/>
        </w:rPr>
        <w:t>RefreshDatabase menjalankan/skema ulang dalam lingkungan testing dan menjaga setiap test tidak saling memengaruhi.</w:t>
      </w:r>
    </w:p>
    <w:p w14:paraId="4C6953D0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>3.4 Eksekusi dan interpretasi</w:t>
      </w:r>
    </w:p>
    <w:p w14:paraId="7FC12B59" w14:textId="77777777" w:rsidR="00332239" w:rsidRPr="007F15E8" w:rsidRDefault="008F3585">
      <w:pPr>
        <w:spacing w:after="60"/>
        <w:rPr>
          <w:lang w:val="sv-SE"/>
        </w:rPr>
      </w:pPr>
      <w:r w:rsidRPr="007F15E8">
        <w:rPr>
          <w:b/>
          <w:color w:val="1D5E84"/>
          <w:sz w:val="16"/>
          <w:lang w:val="sv-SE"/>
        </w:rPr>
        <w:t>Terminal</w:t>
      </w:r>
    </w:p>
    <w:p w14:paraId="30A8FEE7" w14:textId="77777777" w:rsidR="00332239" w:rsidRPr="007F15E8" w:rsidRDefault="008F3585">
      <w:pPr>
        <w:keepNext/>
        <w:keepLines/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 xml:space="preserve">php </w:t>
      </w:r>
      <w:r w:rsidRPr="007F15E8">
        <w:rPr>
          <w:rFonts w:ascii="DejaVu Sans Mono" w:hAnsi="DejaVu Sans Mono"/>
          <w:color w:val="2C4B5C"/>
          <w:sz w:val="15"/>
          <w:lang w:val="sv-SE"/>
        </w:rPr>
        <w:t>artisan test --filter=PraktikumCheckoutHttpTest</w:t>
      </w:r>
    </w:p>
    <w:p w14:paraId="5E47AA4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--filter=CheckoutApiTest</w:t>
      </w:r>
    </w:p>
    <w:p w14:paraId="7E5C2EC5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--filter=CheckoutOrderApiTest</w:t>
      </w:r>
    </w:p>
    <w:p w14:paraId="317B389F" w14:textId="77777777" w:rsidR="00332239" w:rsidRDefault="0033223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03"/>
        <w:gridCol w:w="3203"/>
        <w:gridCol w:w="3345"/>
      </w:tblGrid>
      <w:tr w:rsidR="00332239" w14:paraId="5B05583C" w14:textId="77777777">
        <w:trPr>
          <w:tblHeader/>
          <w:jc w:val="center"/>
        </w:trPr>
        <w:tc>
          <w:tcPr>
            <w:tcW w:w="3203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F380BBE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Kondisi input</w:t>
            </w:r>
          </w:p>
        </w:tc>
        <w:tc>
          <w:tcPr>
            <w:tcW w:w="3203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4276C04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Ekspektasi HTTP</w:t>
            </w:r>
          </w:p>
        </w:tc>
        <w:tc>
          <w:tcPr>
            <w:tcW w:w="3203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7678FD2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Ekspektasi database</w:t>
            </w:r>
          </w:p>
        </w:tc>
      </w:tr>
      <w:tr w:rsidR="00332239" w14:paraId="7BE6ECE0" w14:textId="77777777">
        <w:trPr>
          <w:jc w:val="center"/>
        </w:trPr>
        <w:tc>
          <w:tcPr>
            <w:tcW w:w="306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716D3D4" w14:textId="77777777" w:rsidR="00332239" w:rsidRDefault="008F3585">
            <w:pPr>
              <w:spacing w:after="0"/>
            </w:pPr>
            <w:r>
              <w:rPr>
                <w:sz w:val="17"/>
              </w:rPr>
              <w:t>POST /api/checkout valid</w:t>
            </w:r>
          </w:p>
        </w:tc>
        <w:tc>
          <w:tcPr>
            <w:tcW w:w="300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1C96AA5" w14:textId="77777777" w:rsidR="00332239" w:rsidRDefault="008F3585">
            <w:pPr>
              <w:spacing w:after="0"/>
            </w:pPr>
            <w:r>
              <w:rPr>
                <w:sz w:val="17"/>
              </w:rPr>
              <w:t>200; total hasil kalkulasi</w:t>
            </w:r>
          </w:p>
        </w:tc>
        <w:tc>
          <w:tcPr>
            <w:tcW w:w="334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70D14E1" w14:textId="77777777" w:rsidR="00332239" w:rsidRDefault="008F3585">
            <w:pPr>
              <w:spacing w:after="0"/>
            </w:pPr>
            <w:r>
              <w:rPr>
                <w:sz w:val="17"/>
              </w:rPr>
              <w:t>0 row baru</w:t>
            </w:r>
          </w:p>
        </w:tc>
      </w:tr>
      <w:tr w:rsidR="00332239" w14:paraId="7FE3462C" w14:textId="77777777">
        <w:trPr>
          <w:jc w:val="center"/>
        </w:trPr>
        <w:tc>
          <w:tcPr>
            <w:tcW w:w="306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51A5837" w14:textId="77777777" w:rsidR="00332239" w:rsidRDefault="008F3585">
            <w:pPr>
              <w:spacing w:after="0"/>
            </w:pPr>
            <w:r>
              <w:rPr>
                <w:sz w:val="17"/>
              </w:rPr>
              <w:t>POST /api/orders valid</w:t>
            </w:r>
          </w:p>
        </w:tc>
        <w:tc>
          <w:tcPr>
            <w:tcW w:w="300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EB72626" w14:textId="77777777" w:rsidR="00332239" w:rsidRPr="007F15E8" w:rsidRDefault="008F3585">
            <w:pPr>
              <w:spacing w:after="0"/>
              <w:rPr>
                <w:lang w:val="sv-SE"/>
              </w:rPr>
            </w:pPr>
            <w:r w:rsidRPr="007F15E8">
              <w:rPr>
                <w:sz w:val="17"/>
                <w:lang w:val="sv-SE"/>
              </w:rPr>
              <w:t>201; data.id dan total benar</w:t>
            </w:r>
          </w:p>
        </w:tc>
        <w:tc>
          <w:tcPr>
            <w:tcW w:w="334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33F566D" w14:textId="77777777" w:rsidR="00332239" w:rsidRDefault="008F3585">
            <w:pPr>
              <w:spacing w:after="0"/>
            </w:pPr>
            <w:r>
              <w:rPr>
                <w:sz w:val="17"/>
              </w:rPr>
              <w:t>1 row baru</w:t>
            </w:r>
          </w:p>
        </w:tc>
      </w:tr>
      <w:tr w:rsidR="00332239" w14:paraId="3B5CB590" w14:textId="77777777">
        <w:trPr>
          <w:jc w:val="center"/>
        </w:trPr>
        <w:tc>
          <w:tcPr>
            <w:tcW w:w="306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D07F720" w14:textId="77777777" w:rsidR="00332239" w:rsidRDefault="008F3585">
            <w:pPr>
              <w:spacing w:after="0"/>
            </w:pPr>
            <w:r>
              <w:rPr>
                <w:sz w:val="17"/>
              </w:rPr>
              <w:t>POST /api/orders harga=0</w:t>
            </w:r>
          </w:p>
        </w:tc>
        <w:tc>
          <w:tcPr>
            <w:tcW w:w="300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5A06B41" w14:textId="77777777" w:rsidR="00332239" w:rsidRDefault="008F3585">
            <w:pPr>
              <w:spacing w:after="0"/>
            </w:pPr>
            <w:r>
              <w:rPr>
                <w:sz w:val="17"/>
              </w:rPr>
              <w:t>422; errors.harga tersedia</w:t>
            </w:r>
          </w:p>
        </w:tc>
        <w:tc>
          <w:tcPr>
            <w:tcW w:w="334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63F7448" w14:textId="77777777" w:rsidR="00332239" w:rsidRDefault="008F3585">
            <w:pPr>
              <w:spacing w:after="0"/>
            </w:pPr>
            <w:r>
              <w:rPr>
                <w:sz w:val="17"/>
              </w:rPr>
              <w:t>0 row baru</w:t>
            </w:r>
          </w:p>
        </w:tc>
      </w:tr>
      <w:tr w:rsidR="00332239" w14:paraId="745F19FA" w14:textId="77777777">
        <w:trPr>
          <w:jc w:val="center"/>
        </w:trPr>
        <w:tc>
          <w:tcPr>
            <w:tcW w:w="306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EAE331F" w14:textId="77777777" w:rsidR="00332239" w:rsidRDefault="008F3585">
            <w:pPr>
              <w:spacing w:after="0"/>
            </w:pPr>
            <w:r>
              <w:rPr>
                <w:sz w:val="17"/>
              </w:rPr>
              <w:t>GET /api/orders/999999</w:t>
            </w:r>
          </w:p>
        </w:tc>
        <w:tc>
          <w:tcPr>
            <w:tcW w:w="300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EC15FD" w14:textId="77777777" w:rsidR="00332239" w:rsidRDefault="008F3585"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w="3345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B1449C7" w14:textId="77777777" w:rsidR="00332239" w:rsidRDefault="008F3585">
            <w:pPr>
              <w:spacing w:after="0"/>
            </w:pPr>
            <w:r>
              <w:rPr>
                <w:sz w:val="17"/>
              </w:rPr>
              <w:t>Tidak ada row baru</w:t>
            </w:r>
          </w:p>
        </w:tc>
      </w:tr>
    </w:tbl>
    <w:p w14:paraId="7F747EFB" w14:textId="77777777" w:rsidR="00332239" w:rsidRDefault="00332239">
      <w:pPr>
        <w:spacing w:after="0"/>
      </w:pPr>
    </w:p>
    <w:p w14:paraId="3AD23878" w14:textId="77777777" w:rsidR="00332239" w:rsidRDefault="008F3585">
      <w:r>
        <w:br w:type="page"/>
      </w:r>
    </w:p>
    <w:p w14:paraId="2DCD13F5" w14:textId="77777777" w:rsidR="00332239" w:rsidRDefault="008F3585">
      <w:pPr>
        <w:pStyle w:val="Heading1"/>
      </w:pPr>
      <w:r>
        <w:lastRenderedPageBreak/>
        <w:t>PRAKTIKUM 4 — Database Testing dengan PHPUnit</w:t>
      </w:r>
    </w:p>
    <w:p w14:paraId="2F8378F8" w14:textId="77777777" w:rsidR="00332239" w:rsidRDefault="008F3585">
      <w:pPr>
        <w:pStyle w:val="Eyebrow"/>
      </w:pPr>
      <w:r>
        <w:t xml:space="preserve">Alokasi: 100 menit | </w:t>
      </w:r>
      <w:r>
        <w:t>Target: migrasi, Eloquent, factory/seeder, assertions, serta isolasi basis data.</w:t>
      </w:r>
    </w:p>
    <w:p w14:paraId="61C48933" w14:textId="77777777" w:rsidR="00332239" w:rsidRDefault="008F3585">
      <w:pPr>
        <w:pStyle w:val="Heading2"/>
      </w:pPr>
      <w:r>
        <w:t>4.1 Membaca skema tabel</w:t>
      </w:r>
    </w:p>
    <w:p w14:paraId="4BD051D4" w14:textId="77777777" w:rsidR="00332239" w:rsidRDefault="008F3585">
      <w:r>
        <w:t>File database/migrations/2026_10_12_000001_create_checkout_orders_table.php membuat tabel checkout_orders. Kolom penting: id; harga; jumlah; member; ek</w:t>
      </w:r>
      <w:r>
        <w:t>spres; subtotal; persentase_diskon; potongan_diskon; subtotal_setelah_diskon; ongkir; total; created_at; updated_at.</w:t>
      </w:r>
    </w:p>
    <w:p w14:paraId="11E005DD" w14:textId="77777777" w:rsidR="00332239" w:rsidRDefault="008F3585">
      <w:pPr>
        <w:spacing w:after="60"/>
      </w:pPr>
      <w:r>
        <w:rPr>
          <w:b/>
          <w:color w:val="1D5E84"/>
          <w:sz w:val="16"/>
        </w:rPr>
        <w:t>Cuplikan migration — tabel pesanan</w:t>
      </w:r>
    </w:p>
    <w:p w14:paraId="5A4DAC93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Schema::create('checkout_orders', function (Blueprint $table): void {</w:t>
      </w:r>
    </w:p>
    <w:p w14:paraId="70E27391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$table-&gt;id();</w:t>
      </w:r>
    </w:p>
    <w:p w14:paraId="3A787EA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$table-&gt;unsi</w:t>
      </w:r>
      <w:r>
        <w:rPr>
          <w:rFonts w:ascii="DejaVu Sans Mono" w:hAnsi="DejaVu Sans Mono"/>
          <w:color w:val="2C4B5C"/>
          <w:sz w:val="15"/>
        </w:rPr>
        <w:t>gnedBigInteger('harga');</w:t>
      </w:r>
    </w:p>
    <w:p w14:paraId="3B9FCBF9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$table-&gt;unsignedInteger('jumlah');</w:t>
      </w:r>
    </w:p>
    <w:p w14:paraId="7C60DA3B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$table-&gt;boolean('member')-&gt;default(false);</w:t>
      </w:r>
    </w:p>
    <w:p w14:paraId="2AA1144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$table-&gt;boolean('ekspres')-&gt;default(false);</w:t>
      </w:r>
    </w:p>
    <w:p w14:paraId="0093B19A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$table-&gt;unsignedBigInteger('subtotal');</w:t>
      </w:r>
    </w:p>
    <w:p w14:paraId="3D111133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// ... nilai diskon, ongkir, total, timestamps ...</w:t>
      </w:r>
    </w:p>
    <w:p w14:paraId="52CDAA78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});</w:t>
      </w:r>
    </w:p>
    <w:p w14:paraId="371193D6" w14:textId="77777777" w:rsidR="00332239" w:rsidRDefault="00332239">
      <w:pPr>
        <w:spacing w:after="20"/>
      </w:pPr>
    </w:p>
    <w:p w14:paraId="38615534" w14:textId="77777777" w:rsidR="00332239" w:rsidRDefault="008F3585">
      <w:pPr>
        <w:pStyle w:val="Heading2"/>
      </w:pPr>
      <w:r>
        <w:t>4.2 Memahami RefreshDatabase dan database memory</w:t>
      </w:r>
    </w:p>
    <w:p w14:paraId="090E8B47" w14:textId="77777777" w:rsidR="00332239" w:rsidRDefault="008F3585">
      <w:r>
        <w:t>Dalam phpunit.xml proyek, konfigurasi testing menggunakan koneksi sqlite dengan DB_DATABASE=:memory:. Trait RefreshDatabase menyiapkan skema testin</w:t>
      </w:r>
      <w:r>
        <w:t>g dan mengisolasi perubahan setiap test. Tidak perlu menjalankan php artisan migrate --env=testing secara manual untuk menjalankan test yang memakai trait tersebut.</w:t>
      </w:r>
    </w:p>
    <w:p w14:paraId="0E01DF0A" w14:textId="77777777" w:rsidR="00332239" w:rsidRDefault="008F3585">
      <w:pPr>
        <w:spacing w:after="60"/>
      </w:pPr>
      <w:r>
        <w:rPr>
          <w:b/>
          <w:color w:val="1D5E84"/>
          <w:sz w:val="16"/>
        </w:rPr>
        <w:t>Template Feature Test database</w:t>
      </w:r>
    </w:p>
    <w:p w14:paraId="78D6379B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Illuminate\Foundation\Testing\RefreshDatabase;</w:t>
      </w:r>
    </w:p>
    <w:p w14:paraId="4D201F4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use Tests</w:t>
      </w:r>
      <w:r>
        <w:rPr>
          <w:rFonts w:ascii="DejaVu Sans Mono" w:hAnsi="DejaVu Sans Mono"/>
          <w:color w:val="2C4B5C"/>
          <w:sz w:val="15"/>
        </w:rPr>
        <w:t>\TestCase;</w:t>
      </w:r>
    </w:p>
    <w:p w14:paraId="645BFAD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37B22DF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class CheckoutOrderApiTest extends TestCase</w:t>
      </w:r>
    </w:p>
    <w:p w14:paraId="499966B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{</w:t>
      </w:r>
    </w:p>
    <w:p w14:paraId="1D06777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use RefreshDatabase;</w:t>
      </w:r>
    </w:p>
    <w:p w14:paraId="1C21C2CF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// ... pengujian ...</w:t>
      </w:r>
    </w:p>
    <w:p w14:paraId="563B49FA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}</w:t>
      </w:r>
    </w:p>
    <w:p w14:paraId="3B91E04D" w14:textId="77777777" w:rsidR="00332239" w:rsidRDefault="00332239">
      <w:pPr>
        <w:spacing w:after="20"/>
      </w:pPr>
    </w:p>
    <w:p w14:paraId="6656B3B3" w14:textId="77777777" w:rsidR="00332239" w:rsidRDefault="008F3585">
      <w:pPr>
        <w:pStyle w:val="Heading2"/>
      </w:pPr>
      <w:r>
        <w:t>4.3 Menguji bahwa record benar-benar disimpan</w:t>
      </w:r>
    </w:p>
    <w:p w14:paraId="2738D00B" w14:textId="77777777" w:rsidR="00332239" w:rsidRDefault="008F3585">
      <w:pPr>
        <w:spacing w:after="60"/>
      </w:pPr>
      <w:r>
        <w:rPr>
          <w:b/>
          <w:color w:val="1D5E84"/>
          <w:sz w:val="16"/>
        </w:rPr>
        <w:t>Cuplikan — assertDatabaseCount() dan assertDatabaseHas()</w:t>
      </w:r>
    </w:p>
    <w:p w14:paraId="4991ECB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$this-&gt;postJson(</w:t>
      </w:r>
      <w:r>
        <w:rPr>
          <w:rFonts w:ascii="DejaVu Sans Mono" w:hAnsi="DejaVu Sans Mono"/>
          <w:color w:val="2C4B5C"/>
          <w:sz w:val="15"/>
        </w:rPr>
        <w:t>'/api/orders', [</w:t>
      </w:r>
    </w:p>
    <w:p w14:paraId="7E323310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'harga' =&gt; 300000, 'jumlah' =&gt; 2,</w:t>
      </w:r>
    </w:p>
    <w:p w14:paraId="66DDFB2D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'member' =&gt; true, 'ekspres' =&gt; false,</w:t>
      </w:r>
    </w:p>
    <w:p w14:paraId="6CF9CBA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])-&gt;assertCreated()-&gt;assertJsonPath('data.total', 510000);</w:t>
      </w:r>
    </w:p>
    <w:p w14:paraId="4607C65A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3351332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$this-&gt;assertDatabaseCount('checkout_orders', 1);</w:t>
      </w:r>
    </w:p>
    <w:p w14:paraId="4D242B72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$this-&gt;assertDatabaseHas(</w:t>
      </w:r>
      <w:r>
        <w:rPr>
          <w:rFonts w:ascii="DejaVu Sans Mono" w:hAnsi="DejaVu Sans Mono"/>
          <w:color w:val="2C4B5C"/>
          <w:sz w:val="15"/>
        </w:rPr>
        <w:t>'checkout_orders', [</w:t>
      </w:r>
    </w:p>
    <w:p w14:paraId="7FA38AC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'subtotal' =&gt; 600000,</w:t>
      </w:r>
    </w:p>
    <w:p w14:paraId="4010EB3C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'potongan_diskon' =&gt; 90000,</w:t>
      </w:r>
    </w:p>
    <w:p w14:paraId="641D33F0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'total' =&gt; 510000,</w:t>
      </w:r>
    </w:p>
    <w:p w14:paraId="4F5E618B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]);</w:t>
      </w:r>
    </w:p>
    <w:p w14:paraId="72D0E5CA" w14:textId="77777777" w:rsidR="00332239" w:rsidRDefault="00332239">
      <w:pPr>
        <w:spacing w:after="20"/>
      </w:pPr>
    </w:p>
    <w:p w14:paraId="530C5D7C" w14:textId="77777777" w:rsidR="00332239" w:rsidRPr="007F15E8" w:rsidRDefault="008F3585">
      <w:pPr>
        <w:rPr>
          <w:lang w:val="sv-SE"/>
        </w:rPr>
      </w:pPr>
      <w:r>
        <w:t>assertDatabaseCount() memeriksa jumlah record pada saat test, sedangkan assertDatabaseHas() memastikan terdapat sedikitnya satu record dengan pasanga</w:t>
      </w:r>
      <w:r>
        <w:t xml:space="preserve">n kolom/nilai yang diminta. </w:t>
      </w:r>
      <w:r w:rsidRPr="007F15E8">
        <w:rPr>
          <w:lang w:val="sv-SE"/>
        </w:rPr>
        <w:t>Keduanya saling melengkapi; tidak menggantikan verifikasi payload response.</w:t>
      </w:r>
    </w:p>
    <w:p w14:paraId="1C6B357E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>4.4 Menguji manipulasi data dari client</w:t>
      </w:r>
    </w:p>
    <w:p w14:paraId="57EFD546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Aplikasi tidak boleh mempercayai field total atau persentase_diskon yang dikirim client. Controller mengambil in</w:t>
      </w:r>
      <w:r w:rsidRPr="007F15E8">
        <w:rPr>
          <w:lang w:val="sv-SE"/>
        </w:rPr>
        <w:t>put tervalidasi, kemudian CheckoutOrderService menghitung ulang total di server.</w:t>
      </w:r>
    </w:p>
    <w:p w14:paraId="26D5C89B" w14:textId="77777777" w:rsidR="00332239" w:rsidRPr="007F15E8" w:rsidRDefault="008F3585">
      <w:pPr>
        <w:spacing w:after="60"/>
        <w:rPr>
          <w:lang w:val="sv-SE"/>
        </w:rPr>
      </w:pPr>
      <w:r w:rsidRPr="007F15E8">
        <w:rPr>
          <w:b/>
          <w:color w:val="1D5E84"/>
          <w:sz w:val="16"/>
          <w:lang w:val="sv-SE"/>
        </w:rPr>
        <w:t>Kasus keamanan logika: total palsu dari client diabaikan</w:t>
      </w:r>
    </w:p>
    <w:p w14:paraId="727DA48B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lastRenderedPageBreak/>
        <w:t>$this-&gt;postJson('/api/orders', [</w:t>
      </w:r>
    </w:p>
    <w:p w14:paraId="591E583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'harga' =&gt; 300000, 'jumlah' =&gt; 2,</w:t>
      </w:r>
    </w:p>
    <w:p w14:paraId="7C2B0939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'member' =&gt; true, 'ekspres' =&gt; false,</w:t>
      </w:r>
    </w:p>
    <w:p w14:paraId="1A0DC85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</w:t>
      </w:r>
      <w:r>
        <w:rPr>
          <w:rFonts w:ascii="DejaVu Sans Mono" w:hAnsi="DejaVu Sans Mono"/>
          <w:color w:val="2C4B5C"/>
          <w:sz w:val="15"/>
        </w:rPr>
        <w:t>total' =&gt; 1, 'persentase_diskon' =&gt; 100,</w:t>
      </w:r>
    </w:p>
    <w:p w14:paraId="1DCB9C8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])-&gt;assertCreated()-&gt;assertJsonPath('data.total', 510000);</w:t>
      </w:r>
    </w:p>
    <w:p w14:paraId="2740C89A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7B5C8273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$this-&gt;assertDatabaseHas('checkout_orders', [</w:t>
      </w:r>
    </w:p>
    <w:p w14:paraId="2705730F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'total' =&gt; 510000,</w:t>
      </w:r>
    </w:p>
    <w:p w14:paraId="171BD4E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  'persentase_diskon' =&gt; 15,</w:t>
      </w:r>
    </w:p>
    <w:p w14:paraId="21C35C37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]);</w:t>
      </w:r>
    </w:p>
    <w:p w14:paraId="5EB56998" w14:textId="77777777" w:rsidR="00332239" w:rsidRDefault="00332239">
      <w:pPr>
        <w:spacing w:after="20"/>
      </w:pPr>
    </w:p>
    <w:p w14:paraId="70A0CE39" w14:textId="77777777" w:rsidR="00332239" w:rsidRDefault="008F3585">
      <w:pPr>
        <w:pStyle w:val="Heading2"/>
      </w:pPr>
      <w:r>
        <w:t>4.5 Factory, seeder, dan test skema</w:t>
      </w:r>
    </w:p>
    <w:p w14:paraId="64145106" w14:textId="77777777" w:rsidR="00332239" w:rsidRDefault="008F3585">
      <w:pPr>
        <w:spacing w:after="60"/>
      </w:pPr>
      <w:r>
        <w:rPr>
          <w:b/>
          <w:color w:val="1D5E84"/>
          <w:sz w:val="16"/>
        </w:rPr>
        <w:t>Gunakan di dua method test TERPISAH, bukan berurutan dalam satu method</w:t>
      </w:r>
    </w:p>
    <w:p w14:paraId="7A7537CE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CheckoutOrder::factory()-&gt;count(3)-&gt;create();</w:t>
      </w:r>
    </w:p>
    <w:p w14:paraId="7DEAD7DD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$this-&gt;assertDatabaseCount('checkout_orders', 3);</w:t>
      </w:r>
    </w:p>
    <w:p w14:paraId="35682735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</w:t>
      </w:r>
    </w:p>
    <w:p w14:paraId="77B4E1B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$this-&gt;seed(); // memanggil DatabaseSeeder</w:t>
      </w:r>
    </w:p>
    <w:p w14:paraId="7143EB91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$this-&gt;assertDatabaseCount('checkout_orders'</w:t>
      </w:r>
      <w:r>
        <w:rPr>
          <w:rFonts w:ascii="DejaVu Sans Mono" w:hAnsi="DejaVu Sans Mono"/>
          <w:color w:val="2C4B5C"/>
          <w:sz w:val="15"/>
        </w:rPr>
        <w:t>, 12);</w:t>
      </w:r>
    </w:p>
    <w:p w14:paraId="55B0FB9B" w14:textId="77777777" w:rsidR="00332239" w:rsidRDefault="00332239">
      <w:pPr>
        <w:spacing w:after="20"/>
      </w:pPr>
    </w:p>
    <w:p w14:paraId="01B152BD" w14:textId="77777777" w:rsidR="00332239" w:rsidRPr="007F15E8" w:rsidRDefault="008F3585">
      <w:pPr>
        <w:rPr>
          <w:lang w:val="sv-SE"/>
        </w:rPr>
      </w:pPr>
      <w:r>
        <w:t xml:space="preserve">Factory menentukan atribut yang valid; seeder mengisi 12 pesanan contoh. </w:t>
      </w:r>
      <w:r w:rsidRPr="007F15E8">
        <w:rPr>
          <w:lang w:val="sv-SE"/>
        </w:rPr>
        <w:t>Jika kedua operasi di atas ditulis berurutan di satu test, jumlah setelah seed akan menjadi 15, bukan 12. Untuk memeriksa kedua ekspektasi, gunakan dua test terpisah yang masi</w:t>
      </w:r>
      <w:r w:rsidRPr="007F15E8">
        <w:rPr>
          <w:lang w:val="sv-SE"/>
        </w:rPr>
        <w:t>ng-masing diisolasi RefreshDatabase.</w:t>
      </w:r>
    </w:p>
    <w:p w14:paraId="0ABFBF95" w14:textId="77777777" w:rsidR="00332239" w:rsidRDefault="008F3585">
      <w:pPr>
        <w:spacing w:after="60"/>
      </w:pPr>
      <w:r>
        <w:rPr>
          <w:b/>
          <w:color w:val="1D5E84"/>
          <w:sz w:val="16"/>
        </w:rPr>
        <w:t>Terminal</w:t>
      </w:r>
    </w:p>
    <w:p w14:paraId="79255CF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--filter=MigrationSchemaTest</w:t>
      </w:r>
    </w:p>
    <w:p w14:paraId="296C7C83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artisan test --filter=CheckoutOrderApiTest</w:t>
      </w:r>
    </w:p>
    <w:p w14:paraId="41F183D5" w14:textId="77777777" w:rsidR="00332239" w:rsidRPr="007F15E8" w:rsidRDefault="008F3585">
      <w:pPr>
        <w:keepLines/>
        <w:shd w:val="clear" w:color="auto" w:fill="F0F4F7"/>
        <w:spacing w:after="0" w:line="257" w:lineRule="auto"/>
        <w:ind w:left="142" w:right="85"/>
        <w:rPr>
          <w:lang w:val="sv-SE"/>
        </w:rPr>
      </w:pPr>
      <w:r w:rsidRPr="007F15E8">
        <w:rPr>
          <w:rFonts w:ascii="DejaVu Sans Mono" w:hAnsi="DejaVu Sans Mono"/>
          <w:color w:val="2C4B5C"/>
          <w:sz w:val="15"/>
          <w:lang w:val="sv-SE"/>
        </w:rPr>
        <w:t>php artisan test --filter=CheckoutOrderWebTest</w:t>
      </w:r>
    </w:p>
    <w:p w14:paraId="695B5ED7" w14:textId="77777777" w:rsidR="00332239" w:rsidRPr="007F15E8" w:rsidRDefault="00332239">
      <w:pPr>
        <w:spacing w:after="20"/>
        <w:rPr>
          <w:lang w:val="sv-SE"/>
        </w:rPr>
      </w:pPr>
    </w:p>
    <w:p w14:paraId="71523D7D" w14:textId="77777777" w:rsidR="00332239" w:rsidRPr="007F15E8" w:rsidRDefault="008F3585">
      <w:pPr>
        <w:pStyle w:val="Heading2"/>
        <w:rPr>
          <w:lang w:val="sv-SE"/>
        </w:rPr>
      </w:pPr>
      <w:r w:rsidRPr="007F15E8">
        <w:rPr>
          <w:lang w:val="sv-SE"/>
        </w:rPr>
        <w:t>4.6 Tugas praktik</w:t>
      </w:r>
    </w:p>
    <w:p w14:paraId="7B0DC703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1. </w:t>
      </w:r>
      <w:r w:rsidRPr="007F15E8">
        <w:rPr>
          <w:lang w:val="sv-SE"/>
        </w:rPr>
        <w:t xml:space="preserve">Jelaskan perbedaan perintah php artisan </w:t>
      </w:r>
      <w:r w:rsidRPr="007F15E8">
        <w:rPr>
          <w:lang w:val="sv-SE"/>
        </w:rPr>
        <w:t>migrate, php artisan db:seed, dan RefreshDatabase.</w:t>
      </w:r>
    </w:p>
    <w:p w14:paraId="5A98BFCA" w14:textId="77777777" w:rsidR="00332239" w:rsidRDefault="008F3585">
      <w:pPr>
        <w:ind w:left="255" w:hanging="187"/>
      </w:pPr>
      <w:r>
        <w:rPr>
          <w:b/>
          <w:color w:val="1D5E84"/>
        </w:rPr>
        <w:t xml:space="preserve">2. </w:t>
      </w:r>
      <w:r>
        <w:t>Buat test valid yang memeriksa HTTP 201, database count = 1, dan seluruh subtotal/potongan/total sesuai.</w:t>
      </w:r>
    </w:p>
    <w:p w14:paraId="31029268" w14:textId="77777777" w:rsidR="00332239" w:rsidRDefault="008F3585">
      <w:pPr>
        <w:ind w:left="255" w:hanging="187"/>
      </w:pPr>
      <w:r>
        <w:rPr>
          <w:b/>
          <w:color w:val="1D5E84"/>
        </w:rPr>
        <w:t xml:space="preserve">3. </w:t>
      </w:r>
      <w:r>
        <w:t>Buat test harga=0 yang memeriksa HTTP 422 DAN assertDatabaseCount("checkout_orders", 0).</w:t>
      </w:r>
    </w:p>
    <w:p w14:paraId="4AB77A72" w14:textId="77777777" w:rsidR="00332239" w:rsidRDefault="008F3585">
      <w:pPr>
        <w:ind w:left="255" w:hanging="187"/>
      </w:pPr>
      <w:r>
        <w:rPr>
          <w:b/>
          <w:color w:val="1D5E84"/>
        </w:rPr>
        <w:t xml:space="preserve">4. </w:t>
      </w:r>
      <w:r>
        <w:t>Bu</w:t>
      </w:r>
      <w:r>
        <w:t>at test menggunakan factory untuk tepat 5 record; dokumentasikan bahwa tiap test mandiri kembali ke keadaan awal.</w:t>
      </w:r>
    </w:p>
    <w:p w14:paraId="7BE13902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5. </w:t>
      </w:r>
      <w:r w:rsidRPr="007F15E8">
        <w:rPr>
          <w:lang w:val="sv-SE"/>
        </w:rPr>
        <w:t>Simulasikan payload total=1, persentase_diskon=100 dan pastikan nilai yang tersimpan tetap benar.</w:t>
      </w:r>
    </w:p>
    <w:p w14:paraId="6BFF3152" w14:textId="77777777" w:rsidR="00332239" w:rsidRPr="007F15E8" w:rsidRDefault="00332239">
      <w:pPr>
        <w:spacing w:after="0"/>
        <w:rPr>
          <w:lang w:val="sv-SE"/>
        </w:rPr>
      </w:pPr>
    </w:p>
    <w:p w14:paraId="38141A37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br w:type="page"/>
      </w:r>
    </w:p>
    <w:p w14:paraId="763E7A88" w14:textId="77777777" w:rsidR="00332239" w:rsidRPr="00B422A4" w:rsidRDefault="008F3585">
      <w:pPr>
        <w:pStyle w:val="Heading1"/>
        <w:rPr>
          <w:lang w:val="sv-SE"/>
        </w:rPr>
      </w:pPr>
      <w:r w:rsidRPr="00B422A4">
        <w:rPr>
          <w:lang w:val="sv-SE"/>
        </w:rPr>
        <w:lastRenderedPageBreak/>
        <w:t xml:space="preserve">PRAKTIKUM 5 — Independent Path </w:t>
      </w:r>
      <w:r w:rsidRPr="00B422A4">
        <w:rPr>
          <w:lang w:val="sv-SE"/>
        </w:rPr>
        <w:t>Testing</w:t>
      </w:r>
    </w:p>
    <w:p w14:paraId="66406B36" w14:textId="77777777" w:rsidR="00332239" w:rsidRPr="00B422A4" w:rsidRDefault="008F3585">
      <w:pPr>
        <w:pStyle w:val="Heading2"/>
        <w:rPr>
          <w:lang w:val="sv-SE"/>
        </w:rPr>
      </w:pPr>
      <w:r w:rsidRPr="00B422A4">
        <w:rPr>
          <w:lang w:val="sv-SE"/>
        </w:rPr>
        <w:t>5.1 Metode kerja white box</w:t>
      </w:r>
    </w:p>
    <w:p w14:paraId="505DD314" w14:textId="77777777" w:rsidR="00332239" w:rsidRPr="00B422A4" w:rsidRDefault="008F3585">
      <w:pPr>
        <w:ind w:left="255" w:hanging="187"/>
        <w:rPr>
          <w:lang w:val="sv-SE"/>
        </w:rPr>
      </w:pPr>
      <w:r w:rsidRPr="00B422A4">
        <w:rPr>
          <w:b/>
          <w:color w:val="1D5E84"/>
          <w:lang w:val="sv-SE"/>
        </w:rPr>
        <w:t xml:space="preserve">1. </w:t>
      </w:r>
      <w:r w:rsidRPr="00B422A4">
        <w:rPr>
          <w:lang w:val="sv-SE"/>
        </w:rPr>
        <w:t>Pilih satu method dan tandai semua keputusan percabangan yang teramati pada source code.</w:t>
      </w:r>
    </w:p>
    <w:p w14:paraId="3A7785A6" w14:textId="77777777" w:rsidR="00332239" w:rsidRPr="00B422A4" w:rsidRDefault="008F3585">
      <w:pPr>
        <w:ind w:left="255" w:hanging="187"/>
        <w:rPr>
          <w:lang w:val="sv-SE"/>
        </w:rPr>
      </w:pPr>
      <w:r w:rsidRPr="00B422A4">
        <w:rPr>
          <w:b/>
          <w:color w:val="1D5E84"/>
          <w:lang w:val="sv-SE"/>
        </w:rPr>
        <w:t xml:space="preserve">2. </w:t>
      </w:r>
      <w:r w:rsidRPr="00B422A4">
        <w:rPr>
          <w:lang w:val="sv-SE"/>
        </w:rPr>
        <w:t>Bangun CFG dengan node proses/keputusan dan edge aliran kontrol.</w:t>
      </w:r>
    </w:p>
    <w:p w14:paraId="164F13EA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3. </w:t>
      </w:r>
      <w:r w:rsidRPr="007F15E8">
        <w:rPr>
          <w:lang w:val="sv-SE"/>
        </w:rPr>
        <w:t>Hitung V(G) = E − N + 2 untuk satu komponen terhubung; pad</w:t>
      </w:r>
      <w:r w:rsidRPr="007F15E8">
        <w:rPr>
          <w:lang w:val="sv-SE"/>
        </w:rPr>
        <w:t>a keputusan if sederhana dapat diverifikasi dengan V(G) = P + 1.</w:t>
      </w:r>
    </w:p>
    <w:p w14:paraId="72BBACFB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4. </w:t>
      </w:r>
      <w:r w:rsidRPr="007F15E8">
        <w:rPr>
          <w:lang w:val="sv-SE"/>
        </w:rPr>
        <w:t>Pilih satu himpunan jalur basis yang independen dan dapat dieksekusi.</w:t>
      </w:r>
    </w:p>
    <w:p w14:paraId="24E80322" w14:textId="77777777" w:rsidR="00332239" w:rsidRDefault="008F3585">
      <w:pPr>
        <w:ind w:left="255" w:hanging="187"/>
      </w:pPr>
      <w:r>
        <w:rPr>
          <w:b/>
          <w:color w:val="1D5E84"/>
        </w:rPr>
        <w:t xml:space="preserve">5. </w:t>
      </w:r>
      <w:r>
        <w:t>Tulis test case dengan input, jalur yang dilalui, expected output atau expected exception.</w:t>
      </w:r>
    </w:p>
    <w:p w14:paraId="73CD0332" w14:textId="77777777" w:rsidR="00332239" w:rsidRPr="007F15E8" w:rsidRDefault="008F3585">
      <w:pPr>
        <w:ind w:left="255" w:hanging="187"/>
        <w:rPr>
          <w:lang w:val="sv-SE"/>
        </w:rPr>
      </w:pPr>
      <w:r w:rsidRPr="007F15E8">
        <w:rPr>
          <w:b/>
          <w:color w:val="1D5E84"/>
          <w:lang w:val="sv-SE"/>
        </w:rPr>
        <w:t xml:space="preserve">6. </w:t>
      </w:r>
      <w:r w:rsidRPr="007F15E8">
        <w:rPr>
          <w:lang w:val="sv-SE"/>
        </w:rPr>
        <w:t>Jalankan test dan ver</w:t>
      </w:r>
      <w:r w:rsidRPr="007F15E8">
        <w:rPr>
          <w:lang w:val="sv-SE"/>
        </w:rPr>
        <w:t>ifikasi cakupan; catat jalur tambahan yang perlu diuji di luar basis.</w:t>
      </w:r>
    </w:p>
    <w:p w14:paraId="1B0078D2" w14:textId="77777777" w:rsidR="00332239" w:rsidRDefault="008F3585">
      <w:pPr>
        <w:pStyle w:val="Heading2"/>
      </w:pPr>
      <w:r>
        <w:t>5.2 Kasus utama: DiskonService::persentase()</w:t>
      </w:r>
    </w:p>
    <w:p w14:paraId="7C27DA3D" w14:textId="77777777" w:rsidR="00332239" w:rsidRDefault="008F3585">
      <w:r>
        <w:t>Dua kondisi if independen. Model CFG berikut memakai enam node (N=6) dan tujuh edge (E=7).</w:t>
      </w:r>
    </w:p>
    <w:p w14:paraId="1FEC6114" w14:textId="77777777" w:rsidR="00332239" w:rsidRDefault="008F3585">
      <w:pPr>
        <w:keepNext/>
        <w:jc w:val="center"/>
      </w:pPr>
      <w:r>
        <w:rPr>
          <w:noProof/>
        </w:rPr>
        <w:drawing>
          <wp:inline distT="0" distB="0" distL="0" distR="0" wp14:anchorId="3085C62A" wp14:editId="1710071C">
            <wp:extent cx="4356000" cy="5331934"/>
            <wp:effectExtent l="0" t="0" r="0" b="0"/>
            <wp:docPr id="1" name="Picture 1" descr="Diagram Control Flow Graph DiskonService dengan dua keputusan if dan enam n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disk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3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0D1D" w14:textId="77777777" w:rsidR="00332239" w:rsidRPr="007F15E8" w:rsidRDefault="008F3585">
      <w:pPr>
        <w:pStyle w:val="TableCaption"/>
        <w:jc w:val="center"/>
        <w:rPr>
          <w:lang w:val="sv-SE"/>
        </w:rPr>
      </w:pPr>
      <w:r w:rsidRPr="007F15E8">
        <w:rPr>
          <w:lang w:val="sv-SE"/>
        </w:rPr>
        <w:t>Gambar 1. CFG perhitungan diskon (N=6, E=7)</w:t>
      </w:r>
    </w:p>
    <w:p w14:paraId="3BE4EB00" w14:textId="7AF50449" w:rsidR="00332239" w:rsidRPr="007F15E8" w:rsidRDefault="008F3585">
      <w:pPr>
        <w:rPr>
          <w:lang w:val="sv-SE"/>
        </w:rPr>
      </w:pPr>
      <w:r w:rsidRPr="007F15E8">
        <w:t>V(G)</w:t>
      </w:r>
      <w:r w:rsidRPr="007F15E8">
        <w:t xml:space="preserve"> = dua predicate if + 1 = 3. </w:t>
      </w:r>
      <w:r w:rsidRPr="007F15E8">
        <w:rPr>
          <w:lang w:val="sv-SE"/>
        </w:rPr>
        <w:t>Ini menyatakan ukuran basis jalur independen, bukan jumlah semua kemungkinan urutan eksekusi.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2586"/>
        <w:gridCol w:w="1653"/>
        <w:gridCol w:w="2293"/>
      </w:tblGrid>
      <w:tr w:rsidR="00332239" w14:paraId="65E443D9" w14:textId="77777777" w:rsidTr="007F15E8">
        <w:trPr>
          <w:tblHeader/>
          <w:jc w:val="center"/>
        </w:trPr>
        <w:tc>
          <w:tcPr>
            <w:tcW w:w="840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8183431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Jalur</w:t>
            </w:r>
          </w:p>
        </w:tc>
        <w:tc>
          <w:tcPr>
            <w:tcW w:w="840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39729CC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Member?</w:t>
            </w:r>
          </w:p>
        </w:tc>
        <w:tc>
          <w:tcPr>
            <w:tcW w:w="1314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92B4376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Subtotal ≥ 500000?</w:t>
            </w:r>
          </w:p>
        </w:tc>
        <w:tc>
          <w:tcPr>
            <w:tcW w:w="840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BC7E33B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Hasil</w:t>
            </w:r>
          </w:p>
        </w:tc>
        <w:tc>
          <w:tcPr>
            <w:tcW w:w="1165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E650E59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332239" w14:paraId="1D8FA707" w14:textId="77777777" w:rsidTr="007F15E8">
        <w:trPr>
          <w:jc w:val="center"/>
        </w:trPr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10BBBAB" w14:textId="77777777" w:rsidR="00332239" w:rsidRDefault="008F3585">
            <w:pPr>
              <w:spacing w:after="0"/>
            </w:pPr>
            <w:r>
              <w:rPr>
                <w:sz w:val="17"/>
              </w:rPr>
              <w:lastRenderedPageBreak/>
              <w:t>P1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A2B4ED0" w14:textId="77777777" w:rsidR="00332239" w:rsidRDefault="008F3585"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w="13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A7B442D" w14:textId="77777777" w:rsidR="00332239" w:rsidRDefault="008F3585"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5F343A5" w14:textId="77777777" w:rsidR="00332239" w:rsidRDefault="008F3585"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w="116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076EDDA" w14:textId="77777777" w:rsidR="00332239" w:rsidRDefault="008F3585">
            <w:pPr>
              <w:spacing w:after="0"/>
            </w:pPr>
            <w:r>
              <w:rPr>
                <w:sz w:val="17"/>
              </w:rPr>
              <w:t>Basis</w:t>
            </w:r>
          </w:p>
        </w:tc>
      </w:tr>
      <w:tr w:rsidR="00332239" w14:paraId="000E1C92" w14:textId="77777777" w:rsidTr="007F15E8">
        <w:trPr>
          <w:jc w:val="center"/>
        </w:trPr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078180" w14:textId="77777777" w:rsidR="00332239" w:rsidRDefault="008F3585"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FFC9B0" w14:textId="77777777" w:rsidR="00332239" w:rsidRDefault="008F3585"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w="13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4E95C00" w14:textId="77777777" w:rsidR="00332239" w:rsidRDefault="008F3585"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77B3787" w14:textId="77777777" w:rsidR="00332239" w:rsidRDefault="008F3585"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w="116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D0E137A" w14:textId="77777777" w:rsidR="00332239" w:rsidRDefault="008F3585">
            <w:pPr>
              <w:spacing w:after="0"/>
            </w:pPr>
            <w:r>
              <w:rPr>
                <w:sz w:val="17"/>
              </w:rPr>
              <w:t>Basis</w:t>
            </w:r>
          </w:p>
        </w:tc>
      </w:tr>
      <w:tr w:rsidR="00332239" w14:paraId="4F76140C" w14:textId="77777777" w:rsidTr="007F15E8">
        <w:trPr>
          <w:jc w:val="center"/>
        </w:trPr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86ABA12" w14:textId="77777777" w:rsidR="00332239" w:rsidRDefault="008F3585"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17124BF" w14:textId="77777777" w:rsidR="00332239" w:rsidRDefault="008F3585"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w="13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C9BA38F" w14:textId="77777777" w:rsidR="00332239" w:rsidRDefault="008F3585"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9DE5548" w14:textId="77777777" w:rsidR="00332239" w:rsidRDefault="008F3585">
            <w:pPr>
              <w:spacing w:after="0"/>
            </w:pPr>
            <w:r>
              <w:rPr>
                <w:sz w:val="17"/>
              </w:rPr>
              <w:t>5%</w:t>
            </w:r>
          </w:p>
        </w:tc>
        <w:tc>
          <w:tcPr>
            <w:tcW w:w="116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17A64B5" w14:textId="77777777" w:rsidR="00332239" w:rsidRDefault="008F3585">
            <w:pPr>
              <w:spacing w:after="0"/>
            </w:pPr>
            <w:r>
              <w:rPr>
                <w:sz w:val="17"/>
              </w:rPr>
              <w:t>Basis</w:t>
            </w:r>
          </w:p>
        </w:tc>
      </w:tr>
      <w:tr w:rsidR="00332239" w14:paraId="3BDD08CB" w14:textId="77777777" w:rsidTr="007F15E8">
        <w:trPr>
          <w:jc w:val="center"/>
        </w:trPr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FEBF536" w14:textId="77777777" w:rsidR="00332239" w:rsidRDefault="008F3585"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A2B10A8" w14:textId="77777777" w:rsidR="00332239" w:rsidRDefault="008F3585"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w="1314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12AB036" w14:textId="77777777" w:rsidR="00332239" w:rsidRDefault="008F3585"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w="840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DB6BD6A" w14:textId="77777777" w:rsidR="00332239" w:rsidRDefault="008F3585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165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68D7562" w14:textId="77777777" w:rsidR="00332239" w:rsidRDefault="008F3585">
            <w:pPr>
              <w:spacing w:after="0"/>
            </w:pPr>
            <w:r>
              <w:rPr>
                <w:sz w:val="17"/>
              </w:rPr>
              <w:t>Tambahan</w:t>
            </w:r>
          </w:p>
        </w:tc>
      </w:tr>
    </w:tbl>
    <w:p w14:paraId="29A72592" w14:textId="77777777" w:rsidR="00332239" w:rsidRDefault="00332239">
      <w:pPr>
        <w:spacing w:after="0"/>
      </w:pPr>
    </w:p>
    <w:p w14:paraId="0C591301" w14:textId="77777777" w:rsidR="00332239" w:rsidRDefault="008F3585">
      <w:r>
        <w:t xml:space="preserve">P1–P3 </w:t>
      </w:r>
      <w:r>
        <w:t>adalah salah satu pilihan basis jalur independen yang sah: masing-masing memperkenalkan edge/keputusan yang tidak dapat dibentuk hanya oleh jalur sebelumnya. P4 menutup kombinasi keempat dan penting untuk path coverage lengkap pada CFG ilustratif.</w:t>
      </w:r>
    </w:p>
    <w:p w14:paraId="503AD358" w14:textId="77777777" w:rsidR="00332239" w:rsidRDefault="008F3585">
      <w:pPr>
        <w:pStyle w:val="Heading2"/>
      </w:pPr>
      <w:r>
        <w:t>5.3 Kasu</w:t>
      </w:r>
      <w:r>
        <w:t>s kedua: guard clause CheckoutService::hitung()</w:t>
      </w:r>
    </w:p>
    <w:p w14:paraId="7BCAC9D5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Dua keputusan yang pertama kali dijalankan adalah harga ≤ 0 dan jumlah ≤ 0. Pengecekan jumlah tidak pernah dicapai apabila harga tidak valid, karena method telah melempar exception.</w:t>
      </w:r>
    </w:p>
    <w:p w14:paraId="2DADDBAD" w14:textId="77777777" w:rsidR="00332239" w:rsidRDefault="008F3585">
      <w:pPr>
        <w:keepNext/>
        <w:jc w:val="center"/>
      </w:pPr>
      <w:r>
        <w:rPr>
          <w:noProof/>
        </w:rPr>
        <w:drawing>
          <wp:inline distT="0" distB="0" distL="0" distR="0" wp14:anchorId="5CED8C72" wp14:editId="2031D200">
            <wp:extent cx="4788000" cy="3959018"/>
            <wp:effectExtent l="0" t="0" r="0" b="0"/>
            <wp:docPr id="2" name="Picture 2" descr="Diagram Control Flow Graph CheckoutService yang menunjukkan guard harga, guard jumlah, dan jalur suk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check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9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9E3" w14:textId="77777777" w:rsidR="00332239" w:rsidRPr="007F15E8" w:rsidRDefault="008F3585">
      <w:pPr>
        <w:pStyle w:val="TableCaption"/>
        <w:jc w:val="center"/>
        <w:rPr>
          <w:lang w:val="sv-SE"/>
        </w:rPr>
      </w:pPr>
      <w:r w:rsidRPr="007F15E8">
        <w:rPr>
          <w:lang w:val="sv-SE"/>
        </w:rPr>
        <w:t>Gambar 2. CFG ringkas va</w:t>
      </w:r>
      <w:r w:rsidRPr="007F15E8">
        <w:rPr>
          <w:lang w:val="sv-SE"/>
        </w:rPr>
        <w:t>lidasi input pada CheckoutService (N=7, E=8)</w:t>
      </w:r>
    </w:p>
    <w:p w14:paraId="57720B5E" w14:textId="77777777" w:rsidR="00332239" w:rsidRPr="007F15E8" w:rsidRDefault="008F3585">
      <w:pPr>
        <w:rPr>
          <w:lang w:val="sv-SE"/>
        </w:rPr>
      </w:pPr>
      <w:r w:rsidRPr="007F15E8">
        <w:rPr>
          <w:lang w:val="sv-SE"/>
        </w:rPr>
        <w:t>V(G) = 8 − 7 + 2 = 3. Jalur X1 (harga invalid), X2 (harga valid, jumlah invalid), dan X3 (kedua input valid) merupakan tiga jalur independen untuk CFG ringkas ini.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1921"/>
        <w:gridCol w:w="1921"/>
        <w:gridCol w:w="4078"/>
      </w:tblGrid>
      <w:tr w:rsidR="00332239" w14:paraId="1461B457" w14:textId="77777777" w:rsidTr="007F15E8">
        <w:trPr>
          <w:tblHeader/>
          <w:jc w:val="center"/>
        </w:trPr>
        <w:tc>
          <w:tcPr>
            <w:tcW w:w="976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D2AEDF1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976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F70A66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Input harga</w:t>
            </w:r>
          </w:p>
        </w:tc>
        <w:tc>
          <w:tcPr>
            <w:tcW w:w="976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A56A858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Input jumlah</w:t>
            </w:r>
          </w:p>
        </w:tc>
        <w:tc>
          <w:tcPr>
            <w:tcW w:w="2073" w:type="pct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9852823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Expected output</w:t>
            </w:r>
          </w:p>
        </w:tc>
      </w:tr>
      <w:tr w:rsidR="00332239" w14:paraId="49115810" w14:textId="77777777" w:rsidTr="007F15E8">
        <w:trPr>
          <w:jc w:val="center"/>
        </w:trPr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350171F" w14:textId="77777777" w:rsidR="00332239" w:rsidRDefault="008F3585">
            <w:pPr>
              <w:spacing w:after="0"/>
            </w:pPr>
            <w:r>
              <w:rPr>
                <w:sz w:val="17"/>
              </w:rPr>
              <w:t>X1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293A581" w14:textId="77777777" w:rsidR="00332239" w:rsidRDefault="008F3585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54103E8" w14:textId="77777777" w:rsidR="00332239" w:rsidRDefault="008F3585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073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A3FB50D" w14:textId="77777777" w:rsidR="00332239" w:rsidRDefault="008F3585">
            <w:pPr>
              <w:spacing w:after="0"/>
            </w:pPr>
            <w:r>
              <w:rPr>
                <w:sz w:val="17"/>
              </w:rPr>
              <w:t>InvalidArgumentException: harga</w:t>
            </w:r>
          </w:p>
        </w:tc>
      </w:tr>
      <w:tr w:rsidR="00332239" w14:paraId="413B281E" w14:textId="77777777" w:rsidTr="007F15E8">
        <w:trPr>
          <w:jc w:val="center"/>
        </w:trPr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96C3B53" w14:textId="77777777" w:rsidR="00332239" w:rsidRDefault="008F3585">
            <w:pPr>
              <w:spacing w:after="0"/>
            </w:pPr>
            <w:r>
              <w:rPr>
                <w:sz w:val="17"/>
              </w:rPr>
              <w:t>X2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82CAD02" w14:textId="77777777" w:rsidR="00332239" w:rsidRDefault="008F3585">
            <w:pPr>
              <w:spacing w:after="0"/>
            </w:pPr>
            <w:r>
              <w:rPr>
                <w:sz w:val="17"/>
              </w:rPr>
              <w:t>10000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4F5CEA3" w14:textId="77777777" w:rsidR="00332239" w:rsidRDefault="008F3585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2073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50523CC" w14:textId="77777777" w:rsidR="00332239" w:rsidRDefault="008F3585">
            <w:pPr>
              <w:spacing w:after="0"/>
            </w:pPr>
            <w:r>
              <w:rPr>
                <w:sz w:val="17"/>
              </w:rPr>
              <w:t>InvalidArgumentException: jumlah</w:t>
            </w:r>
          </w:p>
        </w:tc>
      </w:tr>
      <w:tr w:rsidR="00332239" w14:paraId="267FCC84" w14:textId="77777777" w:rsidTr="007F15E8">
        <w:trPr>
          <w:jc w:val="center"/>
        </w:trPr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57EED07" w14:textId="77777777" w:rsidR="00332239" w:rsidRDefault="008F3585">
            <w:pPr>
              <w:spacing w:after="0"/>
            </w:pPr>
            <w:r>
              <w:rPr>
                <w:sz w:val="17"/>
              </w:rPr>
              <w:t>X3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157EF1F" w14:textId="77777777" w:rsidR="00332239" w:rsidRDefault="008F3585">
            <w:pPr>
              <w:spacing w:after="0"/>
            </w:pPr>
            <w:r>
              <w:rPr>
                <w:sz w:val="17"/>
              </w:rPr>
              <w:t>10000</w:t>
            </w:r>
          </w:p>
        </w:tc>
        <w:tc>
          <w:tcPr>
            <w:tcW w:w="976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57D6056" w14:textId="77777777" w:rsidR="00332239" w:rsidRDefault="008F3585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073" w:type="pct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5E5A88C" w14:textId="77777777" w:rsidR="00332239" w:rsidRDefault="008F3585">
            <w:pPr>
              <w:spacing w:after="0"/>
            </w:pPr>
            <w:r>
              <w:rPr>
                <w:sz w:val="17"/>
              </w:rPr>
              <w:t>Return array checkout; total = 40000 (ongkir 20000)</w:t>
            </w:r>
          </w:p>
        </w:tc>
      </w:tr>
    </w:tbl>
    <w:p w14:paraId="0FD5ACA3" w14:textId="77777777" w:rsidR="00332239" w:rsidRDefault="00332239">
      <w:pPr>
        <w:spacing w:after="0"/>
      </w:pPr>
    </w:p>
    <w:p w14:paraId="46304701" w14:textId="77777777" w:rsidR="00332239" w:rsidRPr="00B422A4" w:rsidRDefault="00332239">
      <w:pPr>
        <w:spacing w:after="0"/>
      </w:pPr>
    </w:p>
    <w:p w14:paraId="4520C43C" w14:textId="77777777" w:rsidR="00332239" w:rsidRDefault="008F3585">
      <w:pPr>
        <w:pStyle w:val="Heading2"/>
      </w:pPr>
      <w:r>
        <w:lastRenderedPageBreak/>
        <w:t>5.4 Perintah code coverage</w:t>
      </w:r>
    </w:p>
    <w:p w14:paraId="15150798" w14:textId="77777777" w:rsidR="00332239" w:rsidRDefault="008F3585">
      <w:r>
        <w:t xml:space="preserve">PHPUnit menggunakan ekstensi coverage PHP. PCOV mendukung line </w:t>
      </w:r>
      <w:r>
        <w:t>coverage; pengukuran branch dan path coverage memerlukan Xdebug dengan mode coverage. Hasil report harus berasal dari komputer mahasiswa.</w:t>
      </w:r>
    </w:p>
    <w:p w14:paraId="62D104DE" w14:textId="77777777" w:rsidR="00332239" w:rsidRDefault="008F3585">
      <w:pPr>
        <w:spacing w:after="60"/>
      </w:pPr>
      <w:r>
        <w:rPr>
          <w:b/>
          <w:color w:val="1D5E84"/>
          <w:sz w:val="16"/>
        </w:rPr>
        <w:t>Xdebug — Bash</w:t>
      </w:r>
    </w:p>
    <w:p w14:paraId="07B4B0C3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# Linux / macOS</w:t>
      </w:r>
    </w:p>
    <w:p w14:paraId="39EDE2D6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XDEBUG_MODE=coverage php vendor/bin/phpunit \</w:t>
      </w:r>
    </w:p>
    <w:p w14:paraId="7623F5D8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--filter=DiskonServiceTest --path-covera</w:t>
      </w:r>
      <w:r>
        <w:rPr>
          <w:rFonts w:ascii="DejaVu Sans Mono" w:hAnsi="DejaVu Sans Mono"/>
          <w:color w:val="2C4B5C"/>
          <w:sz w:val="15"/>
        </w:rPr>
        <w:t>ge \</w:t>
      </w:r>
    </w:p>
    <w:p w14:paraId="5C9B51F5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 xml:space="preserve">  --coverage-html=build/coverage</w:t>
      </w:r>
    </w:p>
    <w:p w14:paraId="4DA412D3" w14:textId="77777777" w:rsidR="00332239" w:rsidRDefault="00332239">
      <w:pPr>
        <w:spacing w:after="20"/>
      </w:pPr>
    </w:p>
    <w:p w14:paraId="2A72F4EE" w14:textId="77777777" w:rsidR="00332239" w:rsidRDefault="008F3585">
      <w:pPr>
        <w:spacing w:after="60"/>
      </w:pPr>
      <w:r>
        <w:rPr>
          <w:b/>
          <w:color w:val="1D5E84"/>
          <w:sz w:val="16"/>
        </w:rPr>
        <w:t>Xdebug — PowerShell</w:t>
      </w:r>
    </w:p>
    <w:p w14:paraId="172B24DB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# Windows PowerShell</w:t>
      </w:r>
    </w:p>
    <w:p w14:paraId="6D31A997" w14:textId="77777777" w:rsidR="00332239" w:rsidRDefault="008F3585">
      <w:pPr>
        <w:keepNext/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$env:XDEBUG_MODE = "coverage"</w:t>
      </w:r>
    </w:p>
    <w:p w14:paraId="2544035D" w14:textId="77777777" w:rsidR="00332239" w:rsidRDefault="008F3585">
      <w:pPr>
        <w:keepLines/>
        <w:shd w:val="clear" w:color="auto" w:fill="F0F4F7"/>
        <w:spacing w:after="0" w:line="257" w:lineRule="auto"/>
        <w:ind w:left="142" w:right="85"/>
      </w:pPr>
      <w:r>
        <w:rPr>
          <w:rFonts w:ascii="DejaVu Sans Mono" w:hAnsi="DejaVu Sans Mono"/>
          <w:color w:val="2C4B5C"/>
          <w:sz w:val="15"/>
        </w:rPr>
        <w:t>php vendor/bin/phpunit --filter=DiskonServiceTest --path-coverage --coverage-html=build/coverage</w:t>
      </w:r>
    </w:p>
    <w:p w14:paraId="3D41C3DA" w14:textId="77777777" w:rsidR="00332239" w:rsidRDefault="00332239">
      <w:pPr>
        <w:spacing w:after="20"/>
      </w:pPr>
    </w:p>
    <w:p w14:paraId="1F035D76" w14:textId="77777777" w:rsidR="00332239" w:rsidRDefault="008F3585">
      <w:r>
        <w:t xml:space="preserve">Buka </w:t>
      </w:r>
      <w:r>
        <w:t>build/coverage/index.html di browser dan cari informasi untuk DiskonService. Jika konfigurasi lokal berbeda, catat versi PHP, PHPUnit, Xdebug, serta alasan bila coverage tidak dapat dihasilkan.</w:t>
      </w:r>
    </w:p>
    <w:p w14:paraId="5B67FC36" w14:textId="77777777" w:rsidR="00332239" w:rsidRPr="007F15E8" w:rsidRDefault="008F3585">
      <w:pPr>
        <w:pStyle w:val="Heading1"/>
        <w:rPr>
          <w:lang w:val="sv-SE"/>
        </w:rPr>
      </w:pPr>
      <w:r w:rsidRPr="007F15E8">
        <w:rPr>
          <w:lang w:val="sv-SE"/>
        </w:rPr>
        <w:t>D. Lembar kerja dan laporan mahasiswa</w:t>
      </w:r>
    </w:p>
    <w:p w14:paraId="3F4377B0" w14:textId="77777777" w:rsidR="00332239" w:rsidRDefault="008F3585">
      <w:pPr>
        <w:pStyle w:val="Heading2"/>
      </w:pPr>
      <w:r>
        <w:t>D.1 Identitas pengerjaan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5"/>
        <w:gridCol w:w="6293"/>
      </w:tblGrid>
      <w:tr w:rsidR="00332239" w14:paraId="31FCF746" w14:textId="77777777">
        <w:trPr>
          <w:tblHeader/>
          <w:jc w:val="center"/>
        </w:trPr>
        <w:tc>
          <w:tcPr>
            <w:tcW w:w="4805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A536D23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Elemen</w:t>
            </w:r>
          </w:p>
        </w:tc>
        <w:tc>
          <w:tcPr>
            <w:tcW w:w="4805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D8E9529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Isian mahasiswa</w:t>
            </w:r>
          </w:p>
        </w:tc>
      </w:tr>
      <w:tr w:rsidR="00332239" w14:paraId="13E48CC8" w14:textId="77777777">
        <w:trPr>
          <w:jc w:val="center"/>
        </w:trPr>
        <w:tc>
          <w:tcPr>
            <w:tcW w:w="311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0A706CE" w14:textId="77777777" w:rsidR="00332239" w:rsidRDefault="008F3585">
            <w:pPr>
              <w:spacing w:after="0"/>
            </w:pPr>
            <w:r>
              <w:rPr>
                <w:sz w:val="17"/>
              </w:rPr>
              <w:t>Nama / NIM</w:t>
            </w:r>
          </w:p>
        </w:tc>
        <w:tc>
          <w:tcPr>
            <w:tcW w:w="6293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2BCE687" w14:textId="5D0E8956" w:rsidR="00332239" w:rsidRDefault="00930F14">
            <w:pPr>
              <w:spacing w:after="0"/>
            </w:pPr>
            <w:r>
              <w:t>Rusydi Jabir Al-awfa / 362458302044</w:t>
            </w:r>
          </w:p>
        </w:tc>
      </w:tr>
      <w:tr w:rsidR="00332239" w14:paraId="643A8E32" w14:textId="77777777">
        <w:trPr>
          <w:jc w:val="center"/>
        </w:trPr>
        <w:tc>
          <w:tcPr>
            <w:tcW w:w="311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1F98FED" w14:textId="77777777" w:rsidR="00332239" w:rsidRDefault="008F3585">
            <w:pPr>
              <w:spacing w:after="0"/>
            </w:pPr>
            <w:r>
              <w:rPr>
                <w:sz w:val="17"/>
              </w:rPr>
              <w:t>Kelas / Kelompok</w:t>
            </w:r>
          </w:p>
        </w:tc>
        <w:tc>
          <w:tcPr>
            <w:tcW w:w="6293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E134493" w14:textId="58D76A1F" w:rsidR="00332239" w:rsidRDefault="00930F14">
            <w:pPr>
              <w:spacing w:after="0"/>
            </w:pPr>
            <w:r>
              <w:t>TRPL3D / KEL2</w:t>
            </w:r>
          </w:p>
        </w:tc>
      </w:tr>
      <w:tr w:rsidR="00332239" w14:paraId="43FF22C0" w14:textId="77777777">
        <w:trPr>
          <w:jc w:val="center"/>
        </w:trPr>
        <w:tc>
          <w:tcPr>
            <w:tcW w:w="311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56E095A" w14:textId="77777777" w:rsidR="00332239" w:rsidRDefault="008F3585">
            <w:pPr>
              <w:spacing w:after="0"/>
            </w:pPr>
            <w:r>
              <w:rPr>
                <w:sz w:val="17"/>
              </w:rPr>
              <w:t>Tanggal / pertemuan</w:t>
            </w:r>
          </w:p>
        </w:tc>
        <w:tc>
          <w:tcPr>
            <w:tcW w:w="6293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699ED4" w14:textId="496B92C3" w:rsidR="00332239" w:rsidRDefault="00930F14">
            <w:pPr>
              <w:spacing w:after="0"/>
            </w:pPr>
            <w:r>
              <w:t>14-Oct-26</w:t>
            </w:r>
          </w:p>
        </w:tc>
      </w:tr>
      <w:tr w:rsidR="00332239" w14:paraId="4E656CC8" w14:textId="77777777">
        <w:trPr>
          <w:jc w:val="center"/>
        </w:trPr>
        <w:tc>
          <w:tcPr>
            <w:tcW w:w="311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DE503A1" w14:textId="77777777" w:rsidR="00332239" w:rsidRDefault="008F3585">
            <w:pPr>
              <w:spacing w:after="0"/>
            </w:pPr>
            <w:r>
              <w:rPr>
                <w:sz w:val="17"/>
              </w:rPr>
              <w:t>PHP / Laravel / PHPUnit</w:t>
            </w:r>
          </w:p>
        </w:tc>
        <w:tc>
          <w:tcPr>
            <w:tcW w:w="6293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5C91633" w14:textId="0FF0C48D" w:rsidR="00332239" w:rsidRDefault="006C73A6">
            <w:pPr>
              <w:spacing w:after="0"/>
            </w:pPr>
            <w:r w:rsidRPr="006C73A6">
              <w:t>PHP 8.5.7</w:t>
            </w:r>
            <w:r>
              <w:t>/</w:t>
            </w:r>
            <w:r w:rsidRPr="006C73A6">
              <w:t>Laravel Framework 13.36.0</w:t>
            </w:r>
            <w:r>
              <w:t>/</w:t>
            </w:r>
            <w:r w:rsidRPr="006C73A6">
              <w:t>PHPUnit 12.5.39</w:t>
            </w:r>
          </w:p>
        </w:tc>
      </w:tr>
      <w:tr w:rsidR="00332239" w14:paraId="62CAEF42" w14:textId="77777777">
        <w:trPr>
          <w:jc w:val="center"/>
        </w:trPr>
        <w:tc>
          <w:tcPr>
            <w:tcW w:w="311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40B0EB9" w14:textId="77777777" w:rsidR="00332239" w:rsidRDefault="008F3585">
            <w:pPr>
              <w:spacing w:after="0"/>
            </w:pPr>
            <w:r>
              <w:rPr>
                <w:sz w:val="17"/>
              </w:rPr>
              <w:t>Database / driver</w:t>
            </w:r>
          </w:p>
        </w:tc>
        <w:tc>
          <w:tcPr>
            <w:tcW w:w="6293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7408F6B" w14:textId="7D712ED1" w:rsidR="00332239" w:rsidRDefault="00E87ED9">
            <w:pPr>
              <w:spacing w:after="0"/>
            </w:pPr>
            <w:r>
              <w:t>SQLite/</w:t>
            </w:r>
          </w:p>
        </w:tc>
      </w:tr>
    </w:tbl>
    <w:p w14:paraId="1E49ACB1" w14:textId="77777777" w:rsidR="00332239" w:rsidRDefault="00332239">
      <w:pPr>
        <w:spacing w:after="0"/>
      </w:pPr>
    </w:p>
    <w:p w14:paraId="0B72C37E" w14:textId="77777777" w:rsidR="00332239" w:rsidRDefault="008F3585">
      <w:pPr>
        <w:pStyle w:val="Heading2"/>
      </w:pPr>
      <w:r>
        <w:t xml:space="preserve">D.2 Matriks test case sebelum </w:t>
      </w:r>
      <w:r>
        <w:t>eksekusi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2"/>
        <w:gridCol w:w="2268"/>
        <w:gridCol w:w="1757"/>
        <w:gridCol w:w="1757"/>
        <w:gridCol w:w="1757"/>
        <w:gridCol w:w="1602"/>
      </w:tblGrid>
      <w:tr w:rsidR="00332239" w14:paraId="1B261CA9" w14:textId="77777777">
        <w:trPr>
          <w:tblHeader/>
          <w:jc w:val="center"/>
        </w:trPr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CC26D4C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E7E31C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Method / endpoint</w:t>
            </w:r>
          </w:p>
        </w:tc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0009598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177BBB1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968361E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w="160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DF0D4F1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PASS/FAIL</w:t>
            </w:r>
          </w:p>
        </w:tc>
      </w:tr>
      <w:tr w:rsidR="00332239" w14:paraId="3032A2D3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1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DiskonService::persentase (DiskonServiceTest, data set P4_member_tinggi)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member=true, subtotal=600000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15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15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  <w:tr w:rsidR="00332239" w14:paraId="76E3F326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2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DiskonService::persentase (DiskonServiceTest::test_batas_500000_sudah_memperoleh_diskon_nominal)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member=false, subtotal=500000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5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5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  <w:tr w:rsidR="00332239" w14:paraId="251ABC03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3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CheckoutService::hitung (CheckoutServiceTest::test_harga_nol_ditolak)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harga=0, jumlah=1, member=false, ekspres=false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InvalidArgumentException: "Harga harus lebih dari nol."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exception terlempar, pesan sesuai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  <w:tr w:rsidR="00332239" w14:paraId="7EC9B7AB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4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POST /api/checkout (CheckoutApiTest::test_endpoint_api_checkout_sukses)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harga=100000, jumlah=2, member=true, ekspres=true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200; data.total=215000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200; data.total=215000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  <w:tr w:rsidR="00332239" w14:paraId="2366BAC0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5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POST /api/orders (CheckoutOrderApiTest::test_api_orders_menyimpan_hasil_checkout_yang_dihitung_server)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harga=300000, jumlah=2, member=true, ekspres=false; payload tiruan total=1, persentase_diskon=100 diabaikan server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201; data.total=510000; assertDatabaseCount=1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201; data.total=510000; DB count=1; row sesuai (total=510000)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  <w:tr w:rsidR="00332239" w14:paraId="6C91983B" w14:textId="77777777">
        <w:trPr>
          <w:jc w:val="center"/>
        </w:trPr>
        <w:tc>
          <w:tcPr>
            <w:tcW w:w="624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6</w:t>
            </w:r>
          </w:p>
        </w:tc>
        <w:tc>
          <w:tcPr>
            <w:tcW w:w="226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POST /api/orders (CheckoutOrderApiTest::test_input_tidak_valid_tidak_menghasilkan_record)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harga=0, jumlah=2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422; errors.harga; assertDatabaseCount=0</w:t>
            </w:r>
          </w:p>
        </w:tc>
        <w:tc>
          <w:tcPr>
            <w:tcW w:w="175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422; errors.harga; DB count=0</w:t>
            </w:r>
          </w:p>
        </w:tc>
        <w:tc>
          <w:tcPr>
            <w:tcW w:w="124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</w:t>
            </w:r>
          </w:p>
        </w:tc>
      </w:tr>
    </w:tbl>
    <w:p w14:paraId="2889FE8E" w14:textId="77777777" w:rsidR="00332239" w:rsidRDefault="00332239">
      <w:pPr>
        <w:spacing w:after="0"/>
      </w:pPr>
    </w:p>
    <w:p w14:paraId="50F74F72" w14:textId="77777777" w:rsidR="00332239" w:rsidRDefault="008F3585">
      <w:pPr>
        <w:pStyle w:val="Heading2"/>
      </w:pPr>
      <w:r>
        <w:t>D.3 Matriks Independent Path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2"/>
        <w:gridCol w:w="2608"/>
        <w:gridCol w:w="1928"/>
        <w:gridCol w:w="2778"/>
        <w:gridCol w:w="1922"/>
      </w:tblGrid>
      <w:tr w:rsidR="00332239" w14:paraId="5927F8C2" w14:textId="77777777">
        <w:trPr>
          <w:tblHeader/>
          <w:jc w:val="center"/>
        </w:trPr>
        <w:tc>
          <w:tcPr>
            <w:tcW w:w="192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AAFBBA8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Jalur</w:t>
            </w:r>
          </w:p>
        </w:tc>
        <w:tc>
          <w:tcPr>
            <w:tcW w:w="192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BEDD73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Rangkaian node</w:t>
            </w:r>
          </w:p>
        </w:tc>
        <w:tc>
          <w:tcPr>
            <w:tcW w:w="192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4227D7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192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7FF639C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Test PHPUnit</w:t>
            </w:r>
          </w:p>
        </w:tc>
        <w:tc>
          <w:tcPr>
            <w:tcW w:w="1922" w:type="dxa"/>
            <w:shd w:val="clear" w:color="auto" w:fill="15324B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B9D35DA" w14:textId="77777777" w:rsidR="00332239" w:rsidRDefault="008F3585">
            <w:pPr>
              <w:spacing w:after="0"/>
            </w:pPr>
            <w:r>
              <w:rPr>
                <w:b/>
                <w:color w:val="FFFFFF"/>
                <w:sz w:val="17"/>
              </w:rPr>
              <w:t>Hasil</w:t>
            </w:r>
          </w:p>
        </w:tc>
      </w:tr>
      <w:tr w:rsidR="00332239" w14:paraId="44C27819" w14:textId="77777777">
        <w:trPr>
          <w:jc w:val="center"/>
        </w:trPr>
        <w:tc>
          <w:tcPr>
            <w:tcW w:w="90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D7F2163" w14:textId="77777777" w:rsidR="00332239" w:rsidRDefault="008F3585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260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N1→N2→N4→N6</w:t>
            </w:r>
          </w:p>
        </w:tc>
        <w:tc>
          <w:tcPr>
            <w:tcW w:w="192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member=false, subtotal=100000</w:t>
            </w:r>
          </w:p>
        </w:tc>
        <w:tc>
          <w:tcPr>
            <w:tcW w:w="277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DiskonServiceTest::test_semua_kombinasi_jalur (data set P1_nonmember_rendah)</w:t>
            </w:r>
          </w:p>
        </w:tc>
        <w:tc>
          <w:tcPr>
            <w:tcW w:w="119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 — diskon 0%</w:t>
            </w:r>
          </w:p>
        </w:tc>
      </w:tr>
      <w:tr w:rsidR="00332239" w14:paraId="129C488F" w14:textId="77777777">
        <w:trPr>
          <w:jc w:val="center"/>
        </w:trPr>
        <w:tc>
          <w:tcPr>
            <w:tcW w:w="90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3862ED2" w14:textId="77777777" w:rsidR="00332239" w:rsidRDefault="008F3585">
            <w:pPr>
              <w:spacing w:after="0"/>
            </w:pPr>
            <w:r>
              <w:rPr>
                <w:sz w:val="16"/>
              </w:rPr>
              <w:lastRenderedPageBreak/>
              <w:t>P2</w:t>
            </w:r>
          </w:p>
        </w:tc>
        <w:tc>
          <w:tcPr>
            <w:tcW w:w="260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N1→N2→N3→N4→N6</w:t>
            </w:r>
          </w:p>
        </w:tc>
        <w:tc>
          <w:tcPr>
            <w:tcW w:w="192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member=true, subtotal=100000</w:t>
            </w:r>
          </w:p>
        </w:tc>
        <w:tc>
          <w:tcPr>
            <w:tcW w:w="277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DiskonServiceTest::test_semua_kombinasi_jalur (data set P2_member_rendah)</w:t>
            </w:r>
          </w:p>
        </w:tc>
        <w:tc>
          <w:tcPr>
            <w:tcW w:w="119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 — diskon 10%</w:t>
            </w:r>
          </w:p>
        </w:tc>
      </w:tr>
      <w:tr w:rsidR="00332239" w14:paraId="7E8FA380" w14:textId="77777777">
        <w:trPr>
          <w:jc w:val="center"/>
        </w:trPr>
        <w:tc>
          <w:tcPr>
            <w:tcW w:w="90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09849A7" w14:textId="77777777" w:rsidR="00332239" w:rsidRDefault="008F3585">
            <w:pPr>
              <w:spacing w:after="0"/>
            </w:pPr>
            <w:r>
              <w:rPr>
                <w:sz w:val="16"/>
              </w:rPr>
              <w:t>P3</w:t>
            </w:r>
          </w:p>
        </w:tc>
        <w:tc>
          <w:tcPr>
            <w:tcW w:w="260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N1→N2→N4→N5→N6</w:t>
            </w:r>
          </w:p>
        </w:tc>
        <w:tc>
          <w:tcPr>
            <w:tcW w:w="192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member=false, subtotal=600000</w:t>
            </w:r>
          </w:p>
        </w:tc>
        <w:tc>
          <w:tcPr>
            <w:tcW w:w="277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DiskonServiceTest::test_semua_kombinasi_jalur (data set P3_nonmember_tinggi)</w:t>
            </w:r>
          </w:p>
        </w:tc>
        <w:tc>
          <w:tcPr>
            <w:tcW w:w="119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 — diskon 5% (basis independen P1–P3)</w:t>
            </w:r>
          </w:p>
        </w:tc>
      </w:tr>
      <w:tr w:rsidR="00332239" w14:paraId="126CEF5A" w14:textId="77777777">
        <w:trPr>
          <w:jc w:val="center"/>
        </w:trPr>
        <w:tc>
          <w:tcPr>
            <w:tcW w:w="907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7806E3E" w14:textId="77777777" w:rsidR="00332239" w:rsidRDefault="008F3585">
            <w:pPr>
              <w:spacing w:after="0"/>
            </w:pPr>
            <w:r>
              <w:rPr>
                <w:sz w:val="16"/>
              </w:rPr>
              <w:t>P4</w:t>
            </w:r>
          </w:p>
        </w:tc>
        <w:tc>
          <w:tcPr>
            <w:tcW w:w="260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N1→N2→N3→N4→N5→N6</w:t>
            </w:r>
          </w:p>
        </w:tc>
        <w:tc>
          <w:tcPr>
            <w:tcW w:w="192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member=true, subtotal=600000</w:t>
            </w:r>
          </w:p>
        </w:tc>
        <w:tc>
          <w:tcPr>
            <w:tcW w:w="2778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DiskonServiceTest::test_semua_kombinasi_jalur (data set P4_member_tinggi)</w:t>
            </w:r>
          </w:p>
        </w:tc>
        <w:tc>
          <w:tcPr>
            <w:tcW w:w="1191" w:type="dxa"/>
            <w:tcBorders>
              <w:top w:val="single" w:sz="4" w:space="0" w:color="D5E0E5"/>
              <w:left w:val="single" w:sz="4" w:space="0" w:color="D5E0E5"/>
              <w:bottom w:val="single" w:sz="4" w:space="0" w:color="D5E0E5"/>
              <w:right w:val="single" w:sz="4" w:space="0" w:color="D5E0E5"/>
            </w:tcBorders>
            <w:shd w:val="clear" w:color="auto" w:fill="F5F8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>
            <w:r>
              <w:t>PASS — diskon 15% (jalur tambahan, di luar basis; menutup kombinasi keempat)</w:t>
            </w:r>
          </w:p>
        </w:tc>
      </w:tr>
    </w:tbl>
    <w:p w14:paraId="78270B56" w14:textId="77777777" w:rsidR="00332239" w:rsidRDefault="00332239">
      <w:pPr>
        <w:spacing w:after="0"/>
      </w:pPr>
    </w:p>
    <w:p w14:paraId="0CEAD290" w14:textId="77777777" w:rsidR="00332239" w:rsidRDefault="008F3585">
      <w:pPr>
        <w:pStyle w:val="Heading2"/>
      </w:pPr>
      <w:r>
        <w:t>D.4 Catatan temuan dan analisis</w:t>
      </w:r>
    </w:p>
    <w:p w14:paraId="279C9C94" w14:textId="77777777" w:rsidR="00332239" w:rsidRDefault="008F3585">
      <w:r>
        <w:t xml:space="preserve">1. Mengapa suatu </w:t>
      </w:r>
      <w:r>
        <w:t>test gagal? (input, expected, actual, dugaan akar masalah)</w:t>
      </w:r>
    </w:p>
    <w:p w14:paraId="3E2FB16F" w14:textId="77777777" w:rsidR="00332239" w:rsidRPr="007F15E8" w:rsidRDefault="008F3585">
      <w:pPr>
        <w:spacing w:after="20"/>
        <w:rPr>
          <w:lang w:val="sv-SE"/>
        </w:rPr>
      </w:pPr>
      <w:r>
        <w:t>Eksperimen terkontrol: operator &gt;= pada DiskonService::persentase diubah sementara menjadi &gt; sehingga batas Rp500.000 tidak lagi inklusif. Akibatnya test_batas_500000_sudah_memperoleh_diskon_nominal gagal: "Failed asserting that 0 is identical to 5" (expected 5, aktual 0) — akar masalah off-by-one pada kondisi batas.</w:t>
      </w:r>
    </w:p>
    <w:p w14:paraId="46B6B6BB" w14:textId="77777777" w:rsidR="00332239" w:rsidRPr="007F15E8" w:rsidRDefault="008F3585">
      <w:pPr>
        <w:spacing w:after="20"/>
        <w:rPr>
          <w:lang w:val="sv-SE"/>
        </w:rPr>
      </w:pPr>
      <w:r>
        <w:t>Jalur P1–P4 tetap PASS saat mutasi karena memakai subtotal 600.000 (&gt; 500.000 tetap benar): hanya test boundary yang menangkap kesalahan ini. Setelah kode dipulihkan persis (hash SHA256 sama dengan file asli), 6/6 test kembali hijau.</w:t>
      </w:r>
    </w:p>
    <w:p w14:paraId="322F7B37" w14:textId="784AD725" w:rsidR="00332239" w:rsidRDefault="008F3585">
      <w:r w:rsidRPr="007F15E8">
        <w:rPr>
          <w:lang w:val="sv-SE"/>
        </w:rPr>
        <w:t xml:space="preserve">2. </w:t>
      </w:r>
      <w:r>
        <w:t>Apakah hasil 422 menjamin ti</w:t>
      </w:r>
      <w:r>
        <w:t>dak ada data tersimpan? Bukti assertion database:</w:t>
      </w:r>
    </w:p>
    <w:p w14:paraId="6296BDE7" w14:textId="77777777" w:rsidR="00332239" w:rsidRDefault="008F3585">
      <w:pPr>
        <w:spacing w:after="20"/>
      </w:pPr>
      <w:r>
        <w:t>Tidak. Status 422 hanya menyatakan request ditolak validasi; jaminan “tidak ada data tersimpan” berasal dari CheckoutRequest yang menghentikan request sebelum controller/service melakukan insert — dan itu wajib dibuktikan dengan assertion database, bukan asumsi dari pembacaan kode.</w:t>
      </w:r>
    </w:p>
    <w:p w14:paraId="4C00275A" w14:textId="77777777" w:rsidR="00332239" w:rsidRDefault="008F3585">
      <w:pPr>
        <w:spacing w:after="20"/>
      </w:pPr>
      <w:r>
        <w:t>Bukti: CheckoutOrderApiTest::test_input_tidak_valid_tidak_menghasilkan_record melakukan POST /api/orders (harga=0) lalu assertUnprocessable() + assertDatabaseCount('checkout_orders', 0); keduanya PASS sehingga 0 row benar-benar tersimpan.</w:t>
      </w:r>
    </w:p>
    <w:p w14:paraId="3CF278C5" w14:textId="4C0510A7" w:rsidR="00332239" w:rsidRDefault="00BA7DEF">
      <w:r>
        <w:t>3. Apa perbedaan path coverage, branch coverage, dan dasar independent path?</w:t>
      </w:r>
    </w:p>
    <w:p w14:paraId="3D0FE593" w14:textId="77777777" w:rsidR="00332239" w:rsidRPr="007F15E8" w:rsidRDefault="008F3585">
      <w:pPr>
        <w:spacing w:after="20"/>
        <w:rPr>
          <w:lang w:val="sv-SE"/>
        </w:rPr>
      </w:pPr>
      <w:r>
        <w:t>Path coverage = persentase jalur pada Control Flow Graph yang dieksekusi test. Branch coverage = persentase hasil keputusan/edge (true/false tiap predicate) yang tercapai. Dasar independent path = himpunan minimum jalur yang masing-masing memperkenalkan edge/keputusan baru.</w:t>
      </w:r>
    </w:p>
    <w:p w14:paraId="25E7013C" w14:textId="77777777" w:rsidR="00332239" w:rsidRPr="007F15E8" w:rsidRDefault="008F3585">
      <w:pPr>
        <w:spacing w:after="20"/>
        <w:rPr>
          <w:lang w:val="sv-SE"/>
        </w:rPr>
      </w:pPr>
      <w:r>
        <w:t>Ukurannya V(G) = E − N + 2 = 7 − 6 + 2 = 3, sehingga basis = P1–P3 (masing-masing memperkenalkan keputusan baru). Basis bukan seluruh jalur yang mungkin: P4 sah ditambahkan untuk melengkapi path coverage, tetapi tidak memperluas basis.</w:t>
      </w:r>
    </w:p>
    <w:p w14:paraId="2A27238E" w14:textId="7605C4B6" w:rsidR="00332239" w:rsidRPr="007F15E8" w:rsidRDefault="00BA7DEF">
      <w:pPr>
        <w:rPr>
          <w:lang w:val="sv-SE"/>
        </w:rPr>
      </w:pPr>
      <w:r>
        <w:rPr>
          <w:lang w:val="sv-SE"/>
        </w:rPr>
        <w:t>4</w:t>
      </w:r>
      <w:r w:rsidRPr="007F15E8">
        <w:rPr>
          <w:lang w:val="sv-SE"/>
        </w:rPr>
        <w:t>. Perbaikan kode/test yang direkomendasikan (cantumkan alasan):</w:t>
      </w:r>
    </w:p>
    <w:p w14:paraId="3A8BC060" w14:textId="77777777" w:rsidR="00332239" w:rsidRDefault="008F3585">
      <w:pPr>
        <w:spacing w:after="20"/>
      </w:pPr>
      <w:r>
        <w:t>(a) Pertahankan/tambahkan test boundary eksplisit (499.999 dan 500.000): mutasi &gt;= → &gt; membuktikan jalur P1–P4 tetap hijau saat kondisi batas rusak — hanya boundary test yang menangkap. (b) Batasi expects($this-&gt;once()) hanya pada interaksi yang benar-benar dikontrak; once() pada semua method mock membuat test rapuh terhadap refactor yang sah.</w:t>
      </w:r>
    </w:p>
    <w:p w14:paraId="1E5FE8C9" w14:textId="77777777" w:rsidR="00332239" w:rsidRDefault="008F3585">
      <w:pPr>
        <w:spacing w:after="20"/>
      </w:pPr>
      <w:r>
        <w:t>(c) Pada setiap test HTTP 422, selalu sertakan assertDatabaseCount('checkout_orders', 0) agar jaminan “tidak ada data tersimpan” terekspresi sebagai assertion yang diverifikasi, bukan asumsi dari pembacaan kode.</w:t>
      </w:r>
    </w:p>
    <w:p w14:paraId="60722C8D" w14:textId="77777777" w:rsidR="00332239" w:rsidRDefault="008F3585">
      <w:pPr>
        <w:pStyle w:val="Heading2"/>
      </w:pPr>
      <w:r>
        <w:t>D.5 Lampiran wajib pada laporan</w:t>
      </w:r>
    </w:p>
    <w:p w14:paraId="17240CA5" w14:textId="77777777" w:rsidR="00332239" w:rsidRPr="007F15E8" w:rsidRDefault="008F3585">
      <w:pPr>
        <w:pStyle w:val="ListBullet"/>
        <w:rPr>
          <w:lang w:val="sv-SE"/>
        </w:rPr>
      </w:pPr>
      <w:r w:rsidRPr="007F15E8">
        <w:rPr>
          <w:lang w:val="sv-SE"/>
        </w:rPr>
        <w:t xml:space="preserve">Source test buatan mahasiswa (atau </w:t>
      </w:r>
      <w:r w:rsidRPr="007F15E8">
        <w:rPr>
          <w:lang w:val="sv-SE"/>
        </w:rPr>
        <w:t>tautan repositori) tanpa .env dan folder vendor.</w:t>
      </w:r>
    </w:p>
    <w:p w14:paraId="5D05CD3D" w14:textId="77777777" w:rsidR="00332239" w:rsidRDefault="008F3585">
      <w:pPr>
        <w:pStyle w:val="ListBullet"/>
      </w:pPr>
      <w:r>
        <w:t>Hasil php artisan test untuk Unit dan Feature, termasuk jumlah tests/assertions aktual.</w:t>
      </w:r>
    </w:p>
    <w:p w14:paraId="429F78F3" w14:textId="77777777" w:rsidR="00332239" w:rsidRPr="007F15E8" w:rsidRDefault="008F3585">
      <w:pPr>
        <w:pStyle w:val="ListBullet"/>
        <w:rPr>
          <w:lang w:val="sv-SE"/>
        </w:rPr>
      </w:pPr>
      <w:r w:rsidRPr="007F15E8">
        <w:rPr>
          <w:lang w:val="sv-SE"/>
        </w:rPr>
        <w:t>Minimal satu bukti kegagalan terkontrol akibat perubahan kode, lalu bukti setelah diperbaiki.</w:t>
      </w:r>
    </w:p>
    <w:p w14:paraId="7AEFC94E" w14:textId="77777777" w:rsidR="00332239" w:rsidRDefault="008F3585">
      <w:pPr>
        <w:pStyle w:val="ListBullet"/>
      </w:pPr>
      <w:r>
        <w:t>Tangkapan layar atau kelu</w:t>
      </w:r>
      <w:r>
        <w:t>aran assertDatabaseHas() dan assertDatabaseCount() yang relevan.</w:t>
      </w:r>
    </w:p>
    <w:p w14:paraId="5C0ABD08" w14:textId="77777777" w:rsidR="00332239" w:rsidRDefault="008F3585">
      <w:pPr>
        <w:pStyle w:val="ListBullet"/>
      </w:pPr>
      <w:r>
        <w:t>CFG, perhitungan V(G), basis independent path, dan pemetaan terhadap test case.</w:t>
      </w:r>
    </w:p>
    <w:p w14:paraId="2302B3F3" w14:textId="3C859D7D" w:rsidR="00332239" w:rsidRPr="00B422A4" w:rsidRDefault="00332239" w:rsidP="00BA7DEF">
      <w:pPr>
        <w:pStyle w:val="ListBullet"/>
        <w:numPr>
          <w:ilvl w:val="0"/>
          <w:numId w:val="0"/>
        </w:numPr>
        <w:ind w:left="317"/>
      </w:pPr>
    </w:p>
    <w:p w14:paraId="0D55D2D4" w14:textId="4F77A870" w:rsidR="00332239" w:rsidRDefault="00332239">
      <w:pPr>
        <w:pStyle w:val="SmallText"/>
      </w:pPr>
    </w:p>
    <w:sectPr w:rsidR="00332239" w:rsidSect="00034616">
      <w:headerReference w:type="default" r:id="rId10"/>
      <w:footerReference w:type="default" r:id="rId11"/>
      <w:pgSz w:w="11906" w:h="16838"/>
      <w:pgMar w:top="1219" w:right="1134" w:bottom="964" w:left="1162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3C4E6" w14:textId="77777777" w:rsidR="008F3585" w:rsidRDefault="008F3585">
      <w:pPr>
        <w:spacing w:after="0" w:line="240" w:lineRule="auto"/>
      </w:pPr>
      <w:r>
        <w:separator/>
      </w:r>
    </w:p>
  </w:endnote>
  <w:endnote w:type="continuationSeparator" w:id="0">
    <w:p w14:paraId="70D5FBD9" w14:textId="77777777" w:rsidR="008F3585" w:rsidRDefault="008F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ABD9D" w14:textId="77777777" w:rsidR="00332239" w:rsidRDefault="008F3585">
    <w:pPr>
      <w:pStyle w:val="Footer"/>
      <w:jc w:val="right"/>
    </w:pPr>
    <w:r>
      <w:rPr>
        <w:color w:val="5D6D79"/>
        <w:sz w:val="16"/>
      </w:rPr>
      <w:t xml:space="preserve">Praktikum Pengujian Perangkat Lunak   •   </w:t>
    </w:r>
    <w:r>
      <w:fldChar w:fldCharType="begin"/>
    </w:r>
    <w:r>
      <w:instrText>PAGE</w:instrText>
    </w:r>
    <w:r>
      <w:fldChar w:fldCharType="separate"/>
    </w:r>
    <w:r w:rsidR="007F15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B1910" w14:textId="77777777" w:rsidR="008F3585" w:rsidRDefault="008F3585">
      <w:pPr>
        <w:spacing w:after="0" w:line="240" w:lineRule="auto"/>
      </w:pPr>
      <w:r>
        <w:separator/>
      </w:r>
    </w:p>
  </w:footnote>
  <w:footnote w:type="continuationSeparator" w:id="0">
    <w:p w14:paraId="4CEE0AAE" w14:textId="77777777" w:rsidR="008F3585" w:rsidRDefault="008F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079D5" w14:textId="341136EB" w:rsidR="00332239" w:rsidRDefault="003322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E19"/>
    <w:rsid w:val="0015074B"/>
    <w:rsid w:val="0029639D"/>
    <w:rsid w:val="00326F90"/>
    <w:rsid w:val="00332239"/>
    <w:rsid w:val="005452A6"/>
    <w:rsid w:val="006048B7"/>
    <w:rsid w:val="006C73A6"/>
    <w:rsid w:val="007F15E8"/>
    <w:rsid w:val="008F3585"/>
    <w:rsid w:val="00930F14"/>
    <w:rsid w:val="00931574"/>
    <w:rsid w:val="00AA1D8D"/>
    <w:rsid w:val="00B422A4"/>
    <w:rsid w:val="00B47730"/>
    <w:rsid w:val="00BA7DEF"/>
    <w:rsid w:val="00BC2064"/>
    <w:rsid w:val="00CB0664"/>
    <w:rsid w:val="00E87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D2EDD8"/>
  <w14:defaultImageDpi w14:val="300"/>
  <w15:docId w15:val="{495AB235-8A89-4C19-AC93-22EBC972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74" w:lineRule="auto"/>
    </w:pPr>
    <w:rPr>
      <w:rFonts w:ascii="Aptos" w:hAnsi="Aptos"/>
      <w:color w:val="2638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D5E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47D8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7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147D80"/>
      <w:sz w:val="18"/>
    </w:rPr>
  </w:style>
  <w:style w:type="paragraph" w:customStyle="1" w:styleId="Subtitle2">
    <w:name w:val="Subtitle2"/>
    <w:rPr>
      <w:rFonts w:ascii="Aptos" w:hAnsi="Aptos"/>
      <w:color w:val="5D6D79"/>
      <w:sz w:val="26"/>
    </w:rPr>
  </w:style>
  <w:style w:type="paragraph" w:customStyle="1" w:styleId="SmallText">
    <w:name w:val="SmallText"/>
    <w:rPr>
      <w:rFonts w:ascii="Aptos" w:hAnsi="Aptos"/>
      <w:color w:val="5D6D79"/>
      <w:sz w:val="16"/>
    </w:rPr>
  </w:style>
  <w:style w:type="paragraph" w:customStyle="1" w:styleId="TableCaption">
    <w:name w:val="TableCaption"/>
    <w:rPr>
      <w:rFonts w:ascii="Aptos" w:hAnsi="Aptos"/>
      <w:color w:val="5D6D7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3310</Words>
  <Characters>18870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 Laravel PHPUnit: Unit, Feature, Database dan Independent Path Testing</vt:lpstr>
    </vt:vector>
  </TitlesOfParts>
  <Manager/>
  <Company/>
  <LinksUpToDate>false</LinksUpToDate>
  <CharactersWithSpaces>22136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 Laravel PHPUnit: Unit, Feature, Database dan Independent Path Testing</dc:title>
  <dc:subject>Bahan ajar Pengujian Perangkat Lunak Laravel</dc:subject>
  <dc:creator>Materi Pembelajaran Pengujian Perangkat Lunak</dc:creator>
  <cp:keywords>PHPUnit Laravel Unit Testing Feature Testing Database Testing Independent Path</cp:keywords>
  <dc:description>generated by python-docx</dc:description>
  <cp:lastModifiedBy>ACER</cp:lastModifiedBy>
  <cp:revision>7</cp:revision>
  <dcterms:created xsi:type="dcterms:W3CDTF">2013-12-23T23:15:00Z</dcterms:created>
  <dcterms:modified xsi:type="dcterms:W3CDTF">2026-10-14T02:52:00Z</dcterms:modified>
  <cp:category/>
</cp:coreProperties>
</file>